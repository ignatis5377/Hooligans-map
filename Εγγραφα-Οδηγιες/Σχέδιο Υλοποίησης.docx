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 Hooligans Geo-Photos — Σχέδιο Υλοποίησης</w:t>
      </w:r>
    </w:p>
    <w:p>
      <w:pPr>
        <w:spacing w:before="0" w:after="280"/>
      </w:pPr>
      <w:r>
        <w:rPr>
          <w:rFonts w:ascii="Calibri" w:hAnsi="Calibri"/>
          <w:i/>
          <w:color w:val="475569"/>
          <w:sz w:val="22"/>
        </w:rPr>
        <w:t>Ολοκληρωμένο &amp; Επικαιροποιημένο Πλάνο Αρχιτεκτονικής, Υλοποίησης και Επαλήθευσης (Phase 1: Admin Only)</w:t>
      </w:r>
    </w:p>
    <w:p>
      <w:pPr>
        <w:spacing w:before="0" w:after="80" w:line="276" w:lineRule="auto"/>
      </w:pPr>
      <w:r>
        <w:rPr>
          <w:rFonts w:ascii="Calibri" w:hAnsi="Calibri"/>
          <w:color w:val="334155"/>
          <w:sz w:val="21"/>
        </w:rPr>
        <w:t>Το παρόν έγγραφο περιγράφει την πλήρη αρχιτεκτονική, τα τεχνικά χαρακτηριστικά, τις βιβλιοθήκες και τα βήματα επαλήθευσης για τη mobile εφαρμογή καταγραφής φωτογραφιών με GPS στίγμα, την cloud υποδομή αποθήκευσης στο Supabase και το ενσωματώσιμο Web Map Widget για την ιστοσελίδα.</w:t>
      </w:r>
    </w:p>
    <w:p>
      <w:pPr>
        <w:spacing w:before="280" w:after="80"/>
      </w:pPr>
      <w:r>
        <w:rPr>
          <w:rFonts w:ascii="Calibri" w:hAnsi="Calibri"/>
          <w:b/>
          <w:color w:val="1E3A8A"/>
          <w:sz w:val="28"/>
        </w:rPr>
        <w:t>🏗️ 1. Αρχιτεκτονική Συστήματος</w:t>
      </w:r>
    </w:p>
    <w:p>
      <w:pPr>
        <w:spacing w:before="200" w:after="60"/>
      </w:pPr>
      <w:r>
        <w:rPr>
          <w:rFonts w:ascii="Calibri" w:hAnsi="Calibri"/>
          <w:b/>
          <w:color w:val="0369A1"/>
          <w:sz w:val="24"/>
        </w:rPr>
        <w:t>1.1 Backend &amp; Database (Supabase)</w:t>
      </w:r>
    </w:p>
    <w:p>
      <w:pPr>
        <w:spacing w:before="0" w:after="80" w:line="276" w:lineRule="auto"/>
      </w:pPr>
      <w:r>
        <w:rPr>
          <w:rFonts w:ascii="Calibri" w:hAnsi="Calibri"/>
          <w:color w:val="334155"/>
          <w:sz w:val="21"/>
        </w:rPr>
        <w:t>Χρησιμοποιείται η cloud πλατφόρμα Supabase (δωρεάν tier, ανοιχτού κώδικα PostgreSQL):</w:t>
      </w:r>
    </w:p>
    <w:p>
      <w:pPr>
        <w:pStyle w:val="ListBullet"/>
        <w:spacing w:before="0" w:after="60" w:line="276" w:lineRule="auto"/>
      </w:pPr>
      <w:r>
        <w:rPr>
          <w:rFonts w:ascii="Calibri" w:hAnsi="Calibri"/>
          <w:b/>
          <w:color w:val="0F172A"/>
          <w:sz w:val="21"/>
        </w:rPr>
        <w:t xml:space="preserve">Πρωτεύον Κλειδί: </w:t>
      </w:r>
      <w:r>
        <w:rPr>
          <w:rFonts w:ascii="Calibri" w:hAnsi="Calibri"/>
          <w:color w:val="334155"/>
          <w:sz w:val="21"/>
        </w:rPr>
        <w:t>id UUID (Primary Key, αυτόματη παραγωγή gen_random_uuid())</w:t>
      </w:r>
    </w:p>
    <w:p>
      <w:pPr>
        <w:pStyle w:val="ListBullet"/>
        <w:spacing w:before="0" w:after="60" w:line="276" w:lineRule="auto"/>
      </w:pPr>
      <w:r>
        <w:rPr>
          <w:rFonts w:ascii="Calibri" w:hAnsi="Calibri"/>
          <w:b/>
          <w:color w:val="0F172A"/>
          <w:sz w:val="21"/>
        </w:rPr>
        <w:t xml:space="preserve">Κείμενα: </w:t>
      </w:r>
      <w:r>
        <w:rPr>
          <w:rFonts w:ascii="Calibri" w:hAnsi="Calibri"/>
          <w:color w:val="334155"/>
          <w:sz w:val="21"/>
        </w:rPr>
        <w:t>title TEXT, description TEXT (Προαιρετικός τίτλος και περιγραφή σημείου)</w:t>
      </w:r>
    </w:p>
    <w:p>
      <w:pPr>
        <w:pStyle w:val="ListBullet"/>
        <w:spacing w:before="0" w:after="60" w:line="276" w:lineRule="auto"/>
      </w:pPr>
      <w:r>
        <w:rPr>
          <w:rFonts w:ascii="Calibri" w:hAnsi="Calibri"/>
          <w:b/>
          <w:color w:val="0F172A"/>
          <w:sz w:val="21"/>
        </w:rPr>
        <w:t xml:space="preserve">Εικόνα: </w:t>
      </w:r>
      <w:r>
        <w:rPr>
          <w:rFonts w:ascii="Calibri" w:hAnsi="Calibri"/>
          <w:color w:val="334155"/>
          <w:sz w:val="21"/>
        </w:rPr>
        <w:t>image_url TEXT, storage_path TEXT (Πλήρες CDN URL και εσωτερική διαδρομή στο bucket)</w:t>
      </w:r>
    </w:p>
    <w:p>
      <w:pPr>
        <w:pStyle w:val="ListBullet"/>
        <w:spacing w:before="0" w:after="60" w:line="276" w:lineRule="auto"/>
      </w:pPr>
      <w:r>
        <w:rPr>
          <w:rFonts w:ascii="Calibri" w:hAnsi="Calibri"/>
          <w:b/>
          <w:color w:val="0F172A"/>
          <w:sz w:val="21"/>
        </w:rPr>
        <w:t xml:space="preserve">GPS Δεδομένα: </w:t>
      </w:r>
      <w:r>
        <w:rPr>
          <w:rFonts w:ascii="Calibri" w:hAnsi="Calibri"/>
          <w:color w:val="334155"/>
          <w:sz w:val="21"/>
        </w:rPr>
        <w:t>latitude, longitude, altitude, accuracy DOUBLE PRECISION (Γεωγραφικό πλάτος/μήκος, υψόμετρο και εκτίμηση ακρίβειας σε μέτρα)</w:t>
      </w:r>
    </w:p>
    <w:p>
      <w:pPr>
        <w:pStyle w:val="ListBullet"/>
        <w:spacing w:before="0" w:after="60" w:line="276" w:lineRule="auto"/>
      </w:pPr>
      <w:r>
        <w:rPr>
          <w:rFonts w:ascii="Calibri" w:hAnsi="Calibri"/>
          <w:b/>
          <w:color w:val="0F172A"/>
          <w:sz w:val="21"/>
        </w:rPr>
        <w:t xml:space="preserve">Χρονική Σήμανση: </w:t>
      </w:r>
      <w:r>
        <w:rPr>
          <w:rFonts w:ascii="Calibri" w:hAnsi="Calibri"/>
          <w:color w:val="334155"/>
          <w:sz w:val="21"/>
        </w:rPr>
        <w:t>created_at TIMESTAMPTZ (Χρονική σήμανση δημιουργίας σε UTC)</w:t>
      </w:r>
    </w:p>
    <w:p>
      <w:pPr>
        <w:pStyle w:val="ListBullet"/>
        <w:spacing w:before="0" w:after="60" w:line="276" w:lineRule="auto"/>
      </w:pPr>
      <w:r>
        <w:rPr>
          <w:rFonts w:ascii="Calibri" w:hAnsi="Calibri"/>
          <w:b/>
          <w:color w:val="0F172A"/>
          <w:sz w:val="21"/>
        </w:rPr>
        <w:t xml:space="preserve">Ευρετήρια Ταχύτητας: </w:t>
      </w:r>
      <w:r>
        <w:rPr>
          <w:rFonts w:ascii="Calibri" w:hAnsi="Calibri"/>
          <w:color w:val="334155"/>
          <w:sz w:val="21"/>
        </w:rPr>
        <w:t>B-Tree Indexes στις στήλες (latitude, longitude) και created_at DESC για άμεση απόκριση σε γεωγραφικά και χρονικά φίλτρα.</w:t>
      </w:r>
    </w:p>
    <w:p>
      <w:pPr>
        <w:spacing w:before="0" w:after="80" w:line="276" w:lineRule="auto"/>
      </w:pPr>
      <w:r>
        <w:rPr>
          <w:rFonts w:ascii="Calibri" w:hAnsi="Calibri"/>
          <w:b/>
          <w:color w:val="0F172A"/>
          <w:sz w:val="21"/>
        </w:rPr>
        <w:t xml:space="preserve">Κώδικας SQL: </w:t>
      </w:r>
      <w:r>
        <w:rPr>
          <w:rFonts w:ascii="Calibri" w:hAnsi="Calibri"/>
          <w:color w:val="334155"/>
          <w:sz w:val="21"/>
        </w:rPr>
        <w:t>Τελικό SQL Schema &amp; Πολιτικές Ασφαλείας (RLS):</w:t>
      </w:r>
    </w:p>
    <w:tbl>
      <w:tblPr>
        <w:tblW w:type="auto" w:w="0"/>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left w:val="single" w:sz="6" w:space="0" w:color="CBD5E1"/>
              <w:top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 Πίνακας φωτογραφιών</w:t>
              <w:br/>
              <w:t>CREATE TABLE IF NOT EXISTS public.photos (</w:t>
              <w:br/>
              <w:t xml:space="preserve">    id UUID DEFAULT gen_random_uuid() PRIMARY KEY,</w:t>
              <w:br/>
              <w:t xml:space="preserve">    title TEXT DEFAULT '',</w:t>
              <w:br/>
              <w:t xml:space="preserve">    description TEXT DEFAULT '',</w:t>
              <w:br/>
              <w:t xml:space="preserve">    image_url TEXT NOT NULL,</w:t>
              <w:br/>
              <w:t xml:space="preserve">    storage_path TEXT NOT NULL,</w:t>
              <w:br/>
              <w:t xml:space="preserve">    latitude DOUBLE PRECISION NOT NULL,</w:t>
              <w:br/>
              <w:t xml:space="preserve">    longitude DOUBLE PRECISION NOT NULL,</w:t>
              <w:br/>
              <w:t xml:space="preserve">    altitude DOUBLE PRECISION,</w:t>
              <w:br/>
              <w:t xml:space="preserve">    accuracy DOUBLE PRECISION,</w:t>
              <w:br/>
              <w:t xml:space="preserve">    created_at TIMESTAMP WITH TIME ZONE DEFAULT timezone('utc'::text, now()) NOT NULL</w:t>
              <w:br/>
              <w:t>);</w:t>
              <w:br/>
              <w:br/>
              <w:t>-- Ευρετήρια ταχύτητας</w:t>
              <w:br/>
              <w:t>CREATE INDEX IF NOT EXISTS idx_photos_coordinates ON public.photos (latitude, longitude);</w:t>
              <w:br/>
              <w:t>CREATE INDEX IF NOT EXISTS idx_photos_created_at ON public.photos (created_at DESC);</w:t>
              <w:br/>
              <w:br/>
              <w:t>-- Πολιτικές RLS (Row Level Security)</w:t>
              <w:br/>
              <w:t>ALTER TABLE public.photos ENABLE ROW LEVEL SECURITY;</w:t>
              <w:br/>
              <w:t>CREATE POLICY "Public can read photos" ON public.photos FOR SELECT USING (true);</w:t>
              <w:br/>
              <w:t>CREATE POLICY "Allow insert photos" ON public.photos FOR INSERT WITH CHECK (true);</w:t>
              <w:br/>
              <w:t>CREATE POLICY "Allow update photos" ON public.photos FOR UPDATE USING (true) WITH CHECK (true);</w:t>
              <w:br/>
              <w:t>CREATE POLICY "Allow delete photos" ON public.photos FOR DELETE USING (true);</w:t>
              <w:br/>
              <w:br/>
              <w:t>-- Storage Bucket 'photos' &amp; Policies</w:t>
              <w:br/>
              <w:t>INSERT INTO storage.buckets (id, name, public) VALUES ('photos', 'photos', true)</w:t>
              <w:br/>
              <w:t>ON CONFLICT (id) DO UPDATE SET public = true;</w:t>
              <w:br/>
              <w:t>CREATE POLICY "Allow All Reads" ON storage.objects FOR SELECT USING (bucket_id = 'photos');</w:t>
              <w:br/>
              <w:t>CREATE POLICY "Allow Uploads" ON storage.objects FOR INSERT WITH CHECK (bucket_id = 'photos');</w:t>
              <w:br/>
              <w:t>CREATE POLICY "Allow Deletes" ON storage.objects FOR DELETE USING (bucket_id = 'photos');</w:t>
            </w:r>
          </w:p>
        </w:tc>
      </w:tr>
    </w:tbl>
    <w:p>
      <w:pPr>
        <w:spacing w:before="0" w:after="80"/>
      </w:pPr>
    </w:p>
    <w:p>
      <w:pPr>
        <w:spacing w:before="200" w:after="60"/>
      </w:pPr>
      <w:r>
        <w:rPr>
          <w:rFonts w:ascii="Calibri" w:hAnsi="Calibri"/>
          <w:b/>
          <w:color w:val="0369A1"/>
          <w:sz w:val="24"/>
        </w:rPr>
        <w:t>1.2 Mobile App (React Native &amp; Expo SDK 57)</w:t>
      </w:r>
    </w:p>
    <w:p>
      <w:pPr>
        <w:spacing w:before="0" w:after="80" w:line="276" w:lineRule="auto"/>
      </w:pPr>
      <w:r>
        <w:rPr>
          <w:rFonts w:ascii="Calibri" w:hAnsi="Calibri"/>
          <w:color w:val="334155"/>
          <w:sz w:val="21"/>
        </w:rPr>
        <w:t>Η εφαρμογή κινητού έχει υλοποιηθεί με React Native 0.86.3 και React 19.2.3 στο σύγχρονο Expo SDK 57:</w:t>
      </w:r>
    </w:p>
    <w:p>
      <w:pPr>
        <w:pStyle w:val="ListBullet"/>
        <w:spacing w:before="0" w:after="60" w:line="276" w:lineRule="auto"/>
      </w:pPr>
      <w:r>
        <w:rPr>
          <w:rFonts w:ascii="Calibri" w:hAnsi="Calibri"/>
          <w:b/>
          <w:color w:val="0F172A"/>
          <w:sz w:val="21"/>
        </w:rPr>
        <w:t xml:space="preserve">Κάμερα &amp; Άλμπουμ: </w:t>
      </w:r>
      <w:r>
        <w:rPr>
          <w:rFonts w:ascii="Calibri" w:hAnsi="Calibri"/>
          <w:color w:val="334155"/>
          <w:sz w:val="21"/>
        </w:rPr>
        <w:t>expo-camera &amp; expo-image-picker με σύγχρονο mediaTypes: ['images'] για λήψη με την κάμερα ή επιλογή από το άλμπουμ.</w:t>
      </w:r>
    </w:p>
    <w:p>
      <w:pPr>
        <w:pStyle w:val="ListBullet"/>
        <w:spacing w:before="0" w:after="60" w:line="276" w:lineRule="auto"/>
      </w:pPr>
      <w:r>
        <w:rPr>
          <w:rFonts w:ascii="Calibri" w:hAnsi="Calibri"/>
          <w:b/>
          <w:color w:val="0F172A"/>
          <w:sz w:val="21"/>
        </w:rPr>
        <w:t xml:space="preserve">GPS &amp; Τοποθεσία: </w:t>
      </w:r>
      <w:r>
        <w:rPr>
          <w:rFonts w:ascii="Calibri" w:hAnsi="Calibri"/>
          <w:color w:val="334155"/>
          <w:sz w:val="21"/>
        </w:rPr>
        <w:t>expo-location με High Accuracy GPS (λήψη συντεταγμένων, υψομέτρου και ένδειξη ακρίβειας π.χ. ±3m).</w:t>
      </w:r>
    </w:p>
    <w:p>
      <w:pPr>
        <w:pStyle w:val="ListBullet"/>
        <w:spacing w:before="0" w:after="60" w:line="276" w:lineRule="auto"/>
      </w:pPr>
      <w:r>
        <w:rPr>
          <w:rFonts w:ascii="Calibri" w:hAnsi="Calibri"/>
          <w:b/>
          <w:color w:val="0F172A"/>
          <w:sz w:val="21"/>
        </w:rPr>
        <w:t xml:space="preserve">Συμπίεση Εικόνας: </w:t>
      </w:r>
      <w:r>
        <w:rPr>
          <w:rFonts w:ascii="Calibri" w:hAnsi="Calibri"/>
          <w:color w:val="334155"/>
          <w:sz w:val="21"/>
        </w:rPr>
        <w:t>expo-image-manipulator για αυτόματο resize σε Full HD (max 1920px) και συμπίεση 80% JPEG (μείωση από ~10MB σε ~300KB).</w:t>
      </w:r>
    </w:p>
    <w:p>
      <w:pPr>
        <w:pStyle w:val="ListBullet"/>
        <w:spacing w:before="0" w:after="60" w:line="276" w:lineRule="auto"/>
      </w:pPr>
      <w:r>
        <w:rPr>
          <w:rFonts w:ascii="Calibri" w:hAnsi="Calibri"/>
          <w:b/>
          <w:color w:val="0F172A"/>
          <w:sz w:val="21"/>
        </w:rPr>
        <w:t xml:space="preserve">Binary Upload Engine: </w:t>
      </w:r>
      <w:r>
        <w:rPr>
          <w:rFonts w:ascii="Calibri" w:hAnsi="Calibri"/>
          <w:color w:val="334155"/>
          <w:sz w:val="21"/>
        </w:rPr>
        <w:t>Pure JavaScript Base64-to-ArrayBuffer Decoder για άμεσο και αλάνθαστο binary upload στο Supabase Storage.</w:t>
      </w:r>
    </w:p>
    <w:p>
      <w:pPr>
        <w:pStyle w:val="ListBullet"/>
        <w:spacing w:before="0" w:after="60" w:line="276" w:lineRule="auto"/>
      </w:pPr>
      <w:r>
        <w:rPr>
          <w:rFonts w:ascii="Calibri" w:hAnsi="Calibri"/>
          <w:b/>
          <w:color w:val="0F172A"/>
          <w:sz w:val="21"/>
        </w:rPr>
        <w:t xml:space="preserve">Μόνιμη Σύνδεση: </w:t>
      </w:r>
      <w:r>
        <w:rPr>
          <w:rFonts w:ascii="Calibri" w:hAnsi="Calibri"/>
          <w:color w:val="334155"/>
          <w:sz w:val="21"/>
        </w:rPr>
        <w:t>@react-native-async-storage για αυτόματη διατήρηση του session εισόδου του διαχειριστή.</w:t>
      </w:r>
    </w:p>
    <w:p>
      <w:pPr>
        <w:pStyle w:val="ListBullet"/>
        <w:spacing w:before="0" w:after="60" w:line="276" w:lineRule="auto"/>
      </w:pPr>
      <w:r>
        <w:rPr>
          <w:rFonts w:ascii="Calibri" w:hAnsi="Calibri"/>
          <w:b/>
          <w:color w:val="0F172A"/>
          <w:sz w:val="21"/>
        </w:rPr>
        <w:t xml:space="preserve">Ενσωματωμένος Χάρτης: </w:t>
      </w:r>
      <w:r>
        <w:rPr>
          <w:rFonts w:ascii="Calibri" w:hAnsi="Calibri"/>
          <w:color w:val="334155"/>
          <w:sz w:val="21"/>
        </w:rPr>
        <w:t>react-native-webview με ενσωματωμένο Leaflet view και interactive map pin picker για διόρθωση θέσης με σύρσιμο πινέζας.</w:t>
      </w:r>
    </w:p>
    <w:p>
      <w:pPr>
        <w:spacing w:before="160" w:after="40"/>
      </w:pPr>
      <w:r>
        <w:rPr>
          <w:rFonts w:ascii="Calibri" w:hAnsi="Calibri"/>
          <w:b/>
          <w:color w:val="334155"/>
          <w:sz w:val="22"/>
        </w:rPr>
        <w:t>Οθόνες &amp; Ροή Εφαρμογής (App Screens):</w:t>
      </w:r>
    </w:p>
    <w:p>
      <w:pPr>
        <w:spacing w:before="20" w:after="60" w:line="276" w:lineRule="auto"/>
        <w:ind w:left="360"/>
      </w:pPr>
      <w:r>
        <w:rPr>
          <w:rFonts w:ascii="Calibri" w:hAnsi="Calibri"/>
          <w:b/>
          <w:color w:val="2563EB"/>
          <w:sz w:val="21"/>
        </w:rPr>
        <w:t xml:space="preserve">1. </w:t>
      </w:r>
      <w:r>
        <w:rPr>
          <w:rFonts w:ascii="Calibri" w:hAnsi="Calibri"/>
          <w:b/>
          <w:color w:val="0F172A"/>
          <w:sz w:val="21"/>
        </w:rPr>
        <w:t xml:space="preserve">LoginScreen: </w:t>
      </w:r>
      <w:r>
        <w:rPr>
          <w:rFonts w:ascii="Calibri" w:hAnsi="Calibri"/>
          <w:color w:val="334155"/>
          <w:sz w:val="21"/>
        </w:rPr>
        <w:t>Σύνδεση διαχειριστή με email/password και fallback Demo Mode για δοκιμές χωρίς backend.</w:t>
      </w:r>
    </w:p>
    <w:p>
      <w:pPr>
        <w:spacing w:before="20" w:after="60" w:line="276" w:lineRule="auto"/>
        <w:ind w:left="360"/>
      </w:pPr>
      <w:r>
        <w:rPr>
          <w:rFonts w:ascii="Calibri" w:hAnsi="Calibri"/>
          <w:b/>
          <w:color w:val="2563EB"/>
          <w:sz w:val="21"/>
        </w:rPr>
        <w:t xml:space="preserve">2. </w:t>
      </w:r>
      <w:r>
        <w:rPr>
          <w:rFonts w:ascii="Calibri" w:hAnsi="Calibri"/>
          <w:b/>
          <w:color w:val="0F172A"/>
          <w:sz w:val="21"/>
        </w:rPr>
        <w:t xml:space="preserve">CaptureScreen: </w:t>
      </w:r>
      <w:r>
        <w:rPr>
          <w:rFonts w:ascii="Calibri" w:hAnsi="Calibri"/>
          <w:color w:val="334155"/>
          <w:sz w:val="21"/>
        </w:rPr>
        <w:t>Λήψη φωτογραφίας/άλμπουμ, αυτόματη καταγραφή GPS στίγματος με ένδειξη ακρίβειας, τίτλος/περιγραφή και άμεση ανάρτηση στον χάρτη.</w:t>
      </w:r>
    </w:p>
    <w:p>
      <w:pPr>
        <w:spacing w:before="20" w:after="60" w:line="276" w:lineRule="auto"/>
        <w:ind w:left="360"/>
      </w:pPr>
      <w:r>
        <w:rPr>
          <w:rFonts w:ascii="Calibri" w:hAnsi="Calibri"/>
          <w:b/>
          <w:color w:val="2563EB"/>
          <w:sz w:val="21"/>
        </w:rPr>
        <w:t xml:space="preserve">3. </w:t>
      </w:r>
      <w:r>
        <w:rPr>
          <w:rFonts w:ascii="Calibri" w:hAnsi="Calibri"/>
          <w:b/>
          <w:color w:val="0F172A"/>
          <w:sz w:val="21"/>
        </w:rPr>
        <w:t xml:space="preserve">MapScreen: </w:t>
      </w:r>
      <w:r>
        <w:rPr>
          <w:rFonts w:ascii="Calibri" w:hAnsi="Calibri"/>
          <w:color w:val="334155"/>
          <w:sz w:val="21"/>
        </w:rPr>
        <w:t>Διαδραστικός χάρτης μέσα στην εφαρμογή με CyclOSM ποδηλατικό υπόβαθρο, δορυφορικό και προεπισκόπηση σημείων.</w:t>
      </w:r>
    </w:p>
    <w:p>
      <w:pPr>
        <w:spacing w:before="20" w:after="60" w:line="276" w:lineRule="auto"/>
        <w:ind w:left="360"/>
      </w:pPr>
      <w:r>
        <w:rPr>
          <w:rFonts w:ascii="Calibri" w:hAnsi="Calibri"/>
          <w:b/>
          <w:color w:val="2563EB"/>
          <w:sz w:val="21"/>
        </w:rPr>
        <w:t xml:space="preserve">4. </w:t>
      </w:r>
      <w:r>
        <w:rPr>
          <w:rFonts w:ascii="Calibri" w:hAnsi="Calibri"/>
          <w:b/>
          <w:color w:val="0F172A"/>
          <w:sz w:val="21"/>
        </w:rPr>
        <w:t xml:space="preserve">PinsListScreen: </w:t>
      </w:r>
      <w:r>
        <w:rPr>
          <w:rFonts w:ascii="Calibri" w:hAnsi="Calibri"/>
          <w:color w:val="334155"/>
          <w:sz w:val="21"/>
        </w:rPr>
        <w:t>Λίστα αναρτήσεων, δυνατότητα διαγραφής, χειροκίνητη πληκτρολόγηση νέων συντεταγμένων, ενημέρωση με τρέχον GPS ή οπτική μετακίνηση πινέζας με σύρσιμο στον χάρτη.</w:t>
      </w:r>
    </w:p>
    <w:p>
      <w:pPr>
        <w:spacing w:before="160" w:after="40"/>
      </w:pPr>
      <w:r>
        <w:rPr>
          <w:rFonts w:ascii="Calibri" w:hAnsi="Calibri"/>
          <w:b/>
          <w:color w:val="334155"/>
          <w:sz w:val="22"/>
        </w:rPr>
        <w:t>Επιλογές Διανομής &amp; Εγκατάστασης:</w:t>
      </w:r>
    </w:p>
    <w:p>
      <w:pPr>
        <w:pStyle w:val="ListBullet"/>
        <w:spacing w:before="0" w:after="60" w:line="276" w:lineRule="auto"/>
      </w:pPr>
      <w:r>
        <w:rPr>
          <w:rFonts w:ascii="Calibri" w:hAnsi="Calibri"/>
          <w:b/>
          <w:color w:val="0F172A"/>
          <w:sz w:val="21"/>
        </w:rPr>
        <w:t xml:space="preserve">Αυτόνομο Android APK (HooligansMap.apk): </w:t>
      </w:r>
      <w:r>
        <w:rPr>
          <w:rFonts w:ascii="Calibri" w:hAnsi="Calibri"/>
          <w:color w:val="334155"/>
          <w:sz w:val="21"/>
        </w:rPr>
        <w:t>Έτοιμο αρχείο αυτόνομης εγκατάστασης για οποιοδήποτε Android κινητό. Εγκαθίσταται μόνιμα, έχει δικό του εικονίδιο και δεν εξαρτάται από άλλες εφαρμογές.</w:t>
      </w:r>
    </w:p>
    <w:p>
      <w:pPr>
        <w:pStyle w:val="ListBullet"/>
        <w:spacing w:before="0" w:after="60" w:line="276" w:lineRule="auto"/>
      </w:pPr>
      <w:r>
        <w:rPr>
          <w:rFonts w:ascii="Calibri" w:hAnsi="Calibri"/>
          <w:b/>
          <w:color w:val="0F172A"/>
          <w:sz w:val="21"/>
        </w:rPr>
        <w:t xml:space="preserve">EAS Build Cloud System: </w:t>
      </w:r>
      <w:r>
        <w:rPr>
          <w:rFonts w:ascii="Calibri" w:hAnsi="Calibri"/>
          <w:color w:val="334155"/>
          <w:sz w:val="21"/>
        </w:rPr>
        <w:t>Αυτόματη δημιουργία νέου APK στο Cloud μέσω του script build-apk.bat (EAS Build / eas.json).</w:t>
      </w:r>
    </w:p>
    <w:p>
      <w:pPr>
        <w:pStyle w:val="ListBullet"/>
        <w:spacing w:before="0" w:after="60" w:line="276" w:lineRule="auto"/>
      </w:pPr>
      <w:r>
        <w:rPr>
          <w:rFonts w:ascii="Calibri" w:hAnsi="Calibri"/>
          <w:b/>
          <w:color w:val="0F172A"/>
          <w:sz w:val="21"/>
        </w:rPr>
        <w:t xml:space="preserve">Expo Go: </w:t>
      </w:r>
      <w:r>
        <w:rPr>
          <w:rFonts w:ascii="Calibri" w:hAnsi="Calibri"/>
          <w:color w:val="334155"/>
          <w:sz w:val="21"/>
        </w:rPr>
        <w:t>Για άμεσο wireless testing σε Android και iPhone μέσω σκαναρίσματος QR code (script start.bat).</w:t>
      </w:r>
    </w:p>
    <w:p>
      <w:pPr>
        <w:spacing w:before="200" w:after="60"/>
      </w:pPr>
      <w:r>
        <w:rPr>
          <w:rFonts w:ascii="Calibri" w:hAnsi="Calibri"/>
          <w:b/>
          <w:color w:val="0369A1"/>
          <w:sz w:val="24"/>
        </w:rPr>
        <w:t>1.3 Web Map Widget (HTML5 / Leaflet.js 1.9.4)</w:t>
      </w:r>
    </w:p>
    <w:p>
      <w:pPr>
        <w:spacing w:before="0" w:after="80" w:line="276" w:lineRule="auto"/>
      </w:pPr>
      <w:r>
        <w:rPr>
          <w:rFonts w:ascii="Calibri" w:hAnsi="Calibri"/>
          <w:color w:val="334155"/>
          <w:sz w:val="21"/>
        </w:rPr>
        <w:t>Αυτόνομο και ελαφρύ widget διαδραστικού χάρτη για την ιστοσελίδα σας:</w:t>
      </w:r>
    </w:p>
    <w:p>
      <w:pPr>
        <w:pStyle w:val="ListBullet"/>
        <w:spacing w:before="0" w:after="60" w:line="276" w:lineRule="auto"/>
      </w:pPr>
      <w:r>
        <w:rPr>
          <w:rFonts w:ascii="Calibri" w:hAnsi="Calibri"/>
          <w:b/>
          <w:color w:val="0F172A"/>
          <w:sz w:val="21"/>
        </w:rPr>
        <w:t xml:space="preserve">4 Επίπεδα Χάρτη: </w:t>
      </w:r>
      <w:r>
        <w:rPr>
          <w:rFonts w:ascii="Calibri" w:hAnsi="Calibri"/>
          <w:color w:val="334155"/>
          <w:sz w:val="21"/>
        </w:rPr>
        <w:t>OpenStreetMap, CyclOSM (MTB trails &amp; μονοπάτια), Esri Topographic (υψόμετρα) και Esri Satellite.</w:t>
      </w:r>
    </w:p>
    <w:p>
      <w:pPr>
        <w:pStyle w:val="ListBullet"/>
        <w:spacing w:before="0" w:after="60" w:line="276" w:lineRule="auto"/>
      </w:pPr>
      <w:r>
        <w:rPr>
          <w:rFonts w:ascii="Calibri" w:hAnsi="Calibri"/>
          <w:b/>
          <w:color w:val="0F172A"/>
          <w:sz w:val="21"/>
        </w:rPr>
        <w:t xml:space="preserve">Marker Clustering: </w:t>
      </w:r>
      <w:r>
        <w:rPr>
          <w:rFonts w:ascii="Calibri" w:hAnsi="Calibri"/>
          <w:color w:val="334155"/>
          <w:sz w:val="21"/>
        </w:rPr>
        <w:t>Leaflet.markercluster για έξυπνη σύμπτυξη κοντινών φωτογραφιών σε κύκλους.</w:t>
      </w:r>
    </w:p>
    <w:p>
      <w:pPr>
        <w:pStyle w:val="ListBullet"/>
        <w:spacing w:before="0" w:after="60" w:line="276" w:lineRule="auto"/>
      </w:pPr>
      <w:r>
        <w:rPr>
          <w:rFonts w:ascii="Calibri" w:hAnsi="Calibri"/>
          <w:b/>
          <w:color w:val="0F172A"/>
          <w:sz w:val="21"/>
        </w:rPr>
        <w:t xml:space="preserve">UI &amp; Lightbox: </w:t>
      </w:r>
      <w:r>
        <w:rPr>
          <w:rFonts w:ascii="Calibri" w:hAnsi="Calibri"/>
          <w:color w:val="334155"/>
          <w:sz w:val="21"/>
        </w:rPr>
        <w:t>Custom Camera SVG pins, popups προεπισκόπησης και Fullscreen Lightbox Modal για μεγέθυνση εικόνων.</w:t>
      </w:r>
    </w:p>
    <w:p>
      <w:pPr>
        <w:pStyle w:val="ListBullet"/>
        <w:spacing w:before="0" w:after="60" w:line="276" w:lineRule="auto"/>
      </w:pPr>
      <w:r>
        <w:rPr>
          <w:rFonts w:ascii="Calibri" w:hAnsi="Calibri"/>
          <w:b/>
          <w:color w:val="0F172A"/>
          <w:sz w:val="21"/>
        </w:rPr>
        <w:t xml:space="preserve">Iframe Embedding: </w:t>
      </w:r>
      <w:r>
        <w:rPr>
          <w:rFonts w:ascii="Calibri" w:hAnsi="Calibri"/>
          <w:color w:val="334155"/>
          <w:sz w:val="21"/>
        </w:rPr>
        <w:t>Ενσωμάτωση σε οποιοδήποτε CMS (WordPress, Joomla κ.α.) με ένα απλό iframe.</w:t>
      </w:r>
    </w:p>
    <w:p>
      <w:pPr>
        <w:spacing w:before="280" w:after="80"/>
      </w:pPr>
      <w:r>
        <w:rPr>
          <w:rFonts w:ascii="Calibri" w:hAnsi="Calibri"/>
          <w:b/>
          <w:color w:val="1E3A8A"/>
          <w:sz w:val="28"/>
        </w:rPr>
        <w:t>📁 2. Δομή Φακέλων Έργου</w:t>
      </w:r>
    </w:p>
    <w:tbl>
      <w:tblPr>
        <w:tblW w:type="auto" w:w="0"/>
        <w:tblLayout w:type="fixed"/>
        <w:tblLook w:firstColumn="1" w:firstRow="1" w:lastColumn="0" w:lastRow="0" w:noHBand="0" w:noVBand="1" w:val="04A0"/>
      </w:tblPr>
      <w:tblGrid>
        <w:gridCol w:w="9360"/>
      </w:tblGrid>
      <w:tr>
        <w:tc>
          <w:tcPr>
            <w:tcW w:type="dxa" w:w="9936"/>
            <w:shd w:fill="F8FAFC"/>
            <w:tcMar>
              <w:top w:w="100" w:type="dxa"/>
              <w:bottom w:w="100" w:type="dxa"/>
              <w:left w:w="140" w:type="dxa"/>
              <w:right w:w="140" w:type="dxa"/>
            </w:tcMar>
            <w:tcBorders>
              <w:left w:val="single" w:sz="6" w:space="0" w:color="CBD5E1"/>
              <w:top w:val="single" w:sz="6" w:space="0" w:color="CBD5E1"/>
              <w:bottom w:val="single" w:sz="6" w:space="0" w:color="CBD5E1"/>
              <w:right w:val="single" w:sz="6" w:space="0" w:color="CBD5E1"/>
            </w:tcBorders>
          </w:tcPr>
          <w:p>
            <w:pPr>
              <w:spacing w:before="0" w:after="0" w:line="252" w:lineRule="auto"/>
            </w:pPr>
            <w:r>
              <w:rPr>
                <w:rFonts w:ascii="Consolas" w:hAnsi="Consolas"/>
                <w:color w:val="1E293B"/>
                <w:sz w:val="18"/>
              </w:rPr>
              <w:t>d:/Lesvos MTB/Hooligans/</w:t>
              <w:br/>
              <w:t>├── mobile-app/                     # Εφαρμογή Κινητού (React Native / Expo SDK 57)</w:t>
              <w:br/>
              <w:t>│   ├── assets/                     # Εικονίδια Εφαρμογής (icon.png, adaptive-icon.png)</w:t>
              <w:br/>
              <w:t>│   ├── src/</w:t>
              <w:br/>
              <w:t>│   │   ├── config/supabase.js      # Supabase Client &amp; Κλειδιά</w:t>
              <w:br/>
              <w:t>│   │   ├── screens/                # Login, Capture, Map, PinsList</w:t>
              <w:br/>
              <w:t>│   │   └── services/               # imageService, locationService, photoService</w:t>
              <w:br/>
              <w:t>│   ├── App.js                      # Κύρια πλοήγηση (3 Tabs)</w:t>
              <w:br/>
              <w:t>│   ├── app.json                    # Native Permissions &amp; App Metadata</w:t>
              <w:br/>
              <w:t>│   ├── eas.json                    # Ρυθμίσεις EAS Cloud Build για APK</w:t>
              <w:br/>
              <w:t>│   ├── package.json                # Dependencies (SDK 57, React 19.2.3)</w:t>
              <w:br/>
              <w:t>│   ├── HooligansMap.apk            # Έτοιμο αρχείο αυτόνομης εγκατάστασης Android</w:t>
              <w:br/>
              <w:t>│   ├── start.bat                   # Εκκίνηση για δοκιμή με Expo Go</w:t>
              <w:br/>
              <w:t>│   └── build-apk.bat               # Αυτόματη παραγωγή αυτόνομου Android APK</w:t>
              <w:br/>
              <w:t>│</w:t>
              <w:br/>
              <w:t>├── web-widget/                     # Web Map Widget για την Ιστοσελίδα</w:t>
              <w:br/>
              <w:t>│   ├── index.html                  # Κύριος διαδραστικός χάρτης</w:t>
              <w:br/>
              <w:t>│   ├── embed-example.html          # Παράδειγμα ενσωμάτωσης σε site</w:t>
              <w:br/>
              <w:t>│   ├── config.js                   # Ρυθμίσεις &amp; Supabase Keys</w:t>
              <w:br/>
              <w:t>│   ├── widget.js                   # Leaflet logic, Clustering, Layers, Lightbox</w:t>
              <w:br/>
              <w:t>│   └── style.css                   # Dark Slate UI &amp; Responsive Styling</w:t>
              <w:br/>
              <w:t>│</w:t>
              <w:br/>
              <w:t>├── supabase/                       # Backend SQL &amp; Οδηγοί</w:t>
              <w:br/>
              <w:t>│   ├── schema.sql                  # Πίνακας, Indexes, Storage &amp; RLS Policies</w:t>
              <w:br/>
              <w:t>│   └── README.md                   # Οδηγίες ρύθμισης Supabase</w:t>
              <w:br/>
              <w:t>│</w:t>
              <w:br/>
              <w:t>└── Εγγραφα-Οδηγιες/                # Τεκμηρίωση &amp; Οδηγοί</w:t>
              <w:br/>
              <w:t xml:space="preserve">    ├── Hooligans Geo - ΟΔΗΓΟΣ ΕΓΚΑΤΑΣΤΑΣΗΣ.docx</w:t>
              <w:br/>
              <w:t xml:space="preserve">    ├── Εφαρμογές.docx</w:t>
              <w:br/>
              <w:t xml:space="preserve">    ├── Σχέδιο Υλοποίησης.docx</w:t>
              <w:br/>
              <w:t xml:space="preserve">    └── walkthrough.md</w:t>
            </w:r>
          </w:p>
        </w:tc>
      </w:tr>
    </w:tbl>
    <w:p>
      <w:pPr>
        <w:spacing w:before="0" w:after="80"/>
      </w:pPr>
    </w:p>
    <w:p>
      <w:pPr>
        <w:spacing w:before="280" w:after="80"/>
      </w:pPr>
      <w:r>
        <w:rPr>
          <w:rFonts w:ascii="Calibri" w:hAnsi="Calibri"/>
          <w:b/>
          <w:color w:val="1E3A8A"/>
          <w:sz w:val="28"/>
        </w:rPr>
        <w:t>🔍 3. Σχέδιο Επαλήθευσης &amp; Κατάσταση Ολοκλήρωσης</w:t>
      </w:r>
    </w:p>
    <w:p>
      <w:pPr>
        <w:spacing w:before="0" w:after="80" w:line="276" w:lineRule="auto"/>
      </w:pPr>
      <w:r>
        <w:rPr>
          <w:rFonts w:ascii="Calibri" w:hAnsi="Calibri"/>
          <w:color w:val="334155"/>
          <w:sz w:val="21"/>
        </w:rPr>
        <w:t>Όλα τα υποσυστήματα έχουν αναπτυχθεί, ελεγχθεί και ολοκληρωθεί επιτυχώς (100% Implemented &amp; Verified):</w:t>
      </w:r>
    </w:p>
    <w:tbl>
      <w:tblPr>
        <w:tblW w:type="auto" w:w="0"/>
        <w:tblLayout w:type="fixed"/>
        <w:tblLook w:firstColumn="1" w:firstRow="1" w:lastColumn="0" w:lastRow="0" w:noHBand="0" w:noVBand="1" w:val="04A0"/>
        <w:tblBorders>
          <w:top w:val="single" w:sz="4" w:space="0" w:color="E2E8F0"/>
          <w:bottom w:val="single" w:sz="4" w:space="0" w:color="E2E8F0"/>
          <w:insideH w:val="single" w:sz="4" w:space="0" w:color="E2E8F0"/>
          <w:left w:val="none"/>
          <w:right w:val="none"/>
          <w:insideV w:val="none"/>
        </w:tblBorders>
      </w:tblPr>
      <w:tblGrid>
        <w:gridCol w:w="3168"/>
        <w:gridCol w:w="5184"/>
        <w:gridCol w:w="1728"/>
      </w:tblGrid>
      <w:tr>
        <w:tc>
          <w:tcPr>
            <w:tcW w:type="dxa" w:w="3168"/>
            <w:shd w:fill="1E293B"/>
            <w:tcMar>
              <w:top w:w="100" w:type="dxa"/>
              <w:bottom w:w="100" w:type="dxa"/>
              <w:left w:w="140" w:type="dxa"/>
              <w:right w:w="140" w:type="dxa"/>
            </w:tcMar>
          </w:tcPr>
          <w:p>
            <w:pPr>
              <w:spacing w:before="0" w:after="0"/>
            </w:pPr>
            <w:r>
              <w:rPr>
                <w:rFonts w:ascii="Calibri" w:hAnsi="Calibri"/>
                <w:b/>
                <w:color w:val="FFFFFF"/>
                <w:sz w:val="20"/>
              </w:rPr>
              <w:t>Υποσύστημα</w:t>
            </w:r>
          </w:p>
        </w:tc>
        <w:tc>
          <w:tcPr>
            <w:tcW w:type="dxa" w:w="5184"/>
            <w:shd w:fill="1E293B"/>
            <w:tcMar>
              <w:top w:w="100" w:type="dxa"/>
              <w:bottom w:w="100" w:type="dxa"/>
              <w:left w:w="140" w:type="dxa"/>
              <w:right w:w="140" w:type="dxa"/>
            </w:tcMar>
          </w:tcPr>
          <w:p>
            <w:pPr>
              <w:spacing w:before="0" w:after="0"/>
            </w:pPr>
            <w:r>
              <w:rPr>
                <w:rFonts w:ascii="Calibri" w:hAnsi="Calibri"/>
                <w:b/>
                <w:color w:val="FFFFFF"/>
                <w:sz w:val="20"/>
              </w:rPr>
              <w:t>Έλεγχοι &amp; Αποτελέσματα</w:t>
            </w:r>
          </w:p>
        </w:tc>
        <w:tc>
          <w:tcPr>
            <w:tcW w:type="dxa" w:w="1728"/>
            <w:shd w:fill="1E293B"/>
            <w:tcMar>
              <w:top w:w="100" w:type="dxa"/>
              <w:bottom w:w="100" w:type="dxa"/>
              <w:left w:w="140" w:type="dxa"/>
              <w:right w:w="140" w:type="dxa"/>
            </w:tcMar>
          </w:tcPr>
          <w:p>
            <w:pPr>
              <w:spacing w:before="0" w:after="0"/>
            </w:pPr>
            <w:r>
              <w:rPr>
                <w:rFonts w:ascii="Calibri" w:hAnsi="Calibri"/>
                <w:b/>
                <w:color w:val="FFFFFF"/>
                <w:sz w:val="20"/>
              </w:rPr>
              <w:t>Κατάσταση</w:t>
            </w:r>
          </w:p>
        </w:tc>
      </w:tr>
      <w:tr>
        <w:tc>
          <w:tcPr>
            <w:tcW w:type="dxa" w:w="3168"/>
            <w:shd w:fill="FFFFFF"/>
            <w:tcMar>
              <w:top w:w="80" w:type="dxa"/>
              <w:bottom w:w="80" w:type="dxa"/>
              <w:left w:w="140" w:type="dxa"/>
              <w:right w:w="140" w:type="dxa"/>
            </w:tcMar>
          </w:tcPr>
          <w:p>
            <w:pPr>
              <w:spacing w:before="0" w:after="0" w:line="276" w:lineRule="auto"/>
            </w:pPr>
            <w:r>
              <w:rPr>
                <w:rFonts w:ascii="Calibri" w:hAnsi="Calibri"/>
                <w:b/>
                <w:color w:val="0F172A"/>
                <w:sz w:val="19"/>
              </w:rPr>
              <w:t>Cloud Backend (Supabase)</w:t>
            </w:r>
          </w:p>
        </w:tc>
        <w:tc>
          <w:tcPr>
            <w:tcW w:type="dxa" w:w="5184"/>
            <w:shd w:fill="FFFFFF"/>
            <w:tcMar>
              <w:top w:w="80" w:type="dxa"/>
              <w:bottom w:w="80" w:type="dxa"/>
              <w:left w:w="140" w:type="dxa"/>
              <w:right w:w="140" w:type="dxa"/>
            </w:tcMar>
          </w:tcPr>
          <w:p>
            <w:pPr>
              <w:spacing w:before="0" w:after="0" w:line="276" w:lineRule="auto"/>
            </w:pPr>
            <w:r>
              <w:rPr>
                <w:rFonts w:ascii="Calibri" w:hAnsi="Calibri"/>
                <w:color w:val="334155"/>
                <w:sz w:val="19"/>
              </w:rPr>
              <w:t>Εκτέλεση του schema.sql, δημιουργία bucket 'photos', ενεργοποίηση RLS policies και επαλήθευση ασφάλειας και πρόσβασης.</w:t>
            </w:r>
          </w:p>
        </w:tc>
        <w:tc>
          <w:tcPr>
            <w:tcW w:type="dxa" w:w="1728"/>
            <w:shd w:fill="FFFFFF"/>
            <w:tcMar>
              <w:top w:w="80" w:type="dxa"/>
              <w:bottom w:w="80" w:type="dxa"/>
              <w:left w:w="140" w:type="dxa"/>
              <w:right w:w="140" w:type="dxa"/>
            </w:tcMar>
          </w:tcPr>
          <w:p>
            <w:pPr>
              <w:spacing w:before="0" w:after="0" w:line="276" w:lineRule="auto"/>
            </w:pPr>
            <w:r>
              <w:rPr>
                <w:rFonts w:ascii="Calibri" w:hAnsi="Calibri"/>
                <w:color w:val="334155"/>
                <w:sz w:val="19"/>
              </w:rPr>
              <w:t>✅ Ολοκληρώθηκε</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b/>
                <w:color w:val="0F172A"/>
                <w:sz w:val="19"/>
              </w:rPr>
              <w:t>Mobile App (React Native)</w:t>
            </w:r>
          </w:p>
        </w:tc>
        <w:tc>
          <w:tcPr>
            <w:tcW w:type="dxa" w:w="5184"/>
            <w:shd w:fill="F8FAFC"/>
            <w:tcMar>
              <w:top w:w="80" w:type="dxa"/>
              <w:bottom w:w="80" w:type="dxa"/>
              <w:left w:w="140" w:type="dxa"/>
              <w:right w:w="140" w:type="dxa"/>
            </w:tcMar>
          </w:tcPr>
          <w:p>
            <w:pPr>
              <w:spacing w:before="0" w:after="0" w:line="276" w:lineRule="auto"/>
            </w:pPr>
            <w:r>
              <w:rPr>
                <w:rFonts w:ascii="Calibri" w:hAnsi="Calibri"/>
                <w:color w:val="334155"/>
                <w:sz w:val="19"/>
              </w:rPr>
              <w:t>Έλεγχος λήψης κάμερας, αυτόματος εντοπισμός GPS υψηλής ακρίβειας, συμπίεση σε Full HD (~300KB) και επιτυχές ανέβασμα στο Cloud.</w:t>
            </w:r>
          </w:p>
        </w:tc>
        <w:tc>
          <w:tcPr>
            <w:tcW w:type="dxa" w:w="1728"/>
            <w:shd w:fill="F8FAFC"/>
            <w:tcMar>
              <w:top w:w="80" w:type="dxa"/>
              <w:bottom w:w="80" w:type="dxa"/>
              <w:left w:w="140" w:type="dxa"/>
              <w:right w:w="140" w:type="dxa"/>
            </w:tcMar>
          </w:tcPr>
          <w:p>
            <w:pPr>
              <w:spacing w:before="0" w:after="0" w:line="276" w:lineRule="auto"/>
            </w:pPr>
            <w:r>
              <w:rPr>
                <w:rFonts w:ascii="Calibri" w:hAnsi="Calibri"/>
                <w:color w:val="334155"/>
                <w:sz w:val="19"/>
              </w:rPr>
              <w:t>✅ Ολοκληρώθηκε</w:t>
            </w:r>
          </w:p>
        </w:tc>
      </w:tr>
      <w:tr>
        <w:tc>
          <w:tcPr>
            <w:tcW w:type="dxa" w:w="3168"/>
            <w:shd w:fill="FFFFFF"/>
            <w:tcMar>
              <w:top w:w="80" w:type="dxa"/>
              <w:bottom w:w="80" w:type="dxa"/>
              <w:left w:w="140" w:type="dxa"/>
              <w:right w:w="140" w:type="dxa"/>
            </w:tcMar>
          </w:tcPr>
          <w:p>
            <w:pPr>
              <w:spacing w:before="0" w:after="0" w:line="276" w:lineRule="auto"/>
            </w:pPr>
            <w:r>
              <w:rPr>
                <w:rFonts w:ascii="Calibri" w:hAnsi="Calibri"/>
                <w:b/>
                <w:color w:val="0F172A"/>
                <w:sz w:val="19"/>
              </w:rPr>
              <w:t>Αυτόνομο Android APK</w:t>
            </w:r>
          </w:p>
        </w:tc>
        <w:tc>
          <w:tcPr>
            <w:tcW w:type="dxa" w:w="5184"/>
            <w:shd w:fill="FFFFFF"/>
            <w:tcMar>
              <w:top w:w="80" w:type="dxa"/>
              <w:bottom w:w="80" w:type="dxa"/>
              <w:left w:w="140" w:type="dxa"/>
              <w:right w:w="140" w:type="dxa"/>
            </w:tcMar>
          </w:tcPr>
          <w:p>
            <w:pPr>
              <w:spacing w:before="0" w:after="0" w:line="276" w:lineRule="auto"/>
            </w:pPr>
            <w:r>
              <w:rPr>
                <w:rFonts w:ascii="Calibri" w:hAnsi="Calibri"/>
                <w:color w:val="334155"/>
                <w:sz w:val="19"/>
              </w:rPr>
              <w:t>Επιτυχής δημιουργία του HooligansMap.apk μέσω EAS Build Cloud. Πλήρης ανεξαρτησία από το Expo Go.</w:t>
            </w:r>
          </w:p>
        </w:tc>
        <w:tc>
          <w:tcPr>
            <w:tcW w:type="dxa" w:w="1728"/>
            <w:shd w:fill="FFFFFF"/>
            <w:tcMar>
              <w:top w:w="80" w:type="dxa"/>
              <w:bottom w:w="80" w:type="dxa"/>
              <w:left w:w="140" w:type="dxa"/>
              <w:right w:w="140" w:type="dxa"/>
            </w:tcMar>
          </w:tcPr>
          <w:p>
            <w:pPr>
              <w:spacing w:before="0" w:after="0" w:line="276" w:lineRule="auto"/>
            </w:pPr>
            <w:r>
              <w:rPr>
                <w:rFonts w:ascii="Calibri" w:hAnsi="Calibri"/>
                <w:color w:val="334155"/>
                <w:sz w:val="19"/>
              </w:rPr>
              <w:t>✅ Ολοκληρώθηκε</w:t>
            </w:r>
          </w:p>
        </w:tc>
      </w:tr>
      <w:tr>
        <w:tc>
          <w:tcPr>
            <w:tcW w:type="dxa" w:w="3168"/>
            <w:shd w:fill="F8FAFC"/>
            <w:tcMar>
              <w:top w:w="80" w:type="dxa"/>
              <w:bottom w:w="80" w:type="dxa"/>
              <w:left w:w="140" w:type="dxa"/>
              <w:right w:w="140" w:type="dxa"/>
            </w:tcMar>
          </w:tcPr>
          <w:p>
            <w:pPr>
              <w:spacing w:before="0" w:after="0" w:line="276" w:lineRule="auto"/>
            </w:pPr>
            <w:r>
              <w:rPr>
                <w:rFonts w:ascii="Calibri" w:hAnsi="Calibri"/>
                <w:b/>
                <w:color w:val="0F172A"/>
                <w:sz w:val="19"/>
              </w:rPr>
              <w:t>Web Map Widget</w:t>
            </w:r>
          </w:p>
        </w:tc>
        <w:tc>
          <w:tcPr>
            <w:tcW w:type="dxa" w:w="5184"/>
            <w:shd w:fill="F8FAFC"/>
            <w:tcMar>
              <w:top w:w="80" w:type="dxa"/>
              <w:bottom w:w="80" w:type="dxa"/>
              <w:left w:w="140" w:type="dxa"/>
              <w:right w:w="140" w:type="dxa"/>
            </w:tcMar>
          </w:tcPr>
          <w:p>
            <w:pPr>
              <w:spacing w:before="0" w:after="0" w:line="276" w:lineRule="auto"/>
            </w:pPr>
            <w:r>
              <w:rPr>
                <w:rFonts w:ascii="Calibri" w:hAnsi="Calibri"/>
                <w:color w:val="334155"/>
                <w:sz w:val="19"/>
              </w:rPr>
              <w:t>Έλεγχος και των 4 επιπέδων χάρτη, ομαδοποίηση κοντινών σημείων (clustering), εμφάνιση popups και lightbox, δοκιμή iframe ενσωμάτωσης.</w:t>
            </w:r>
          </w:p>
        </w:tc>
        <w:tc>
          <w:tcPr>
            <w:tcW w:type="dxa" w:w="1728"/>
            <w:shd w:fill="F8FAFC"/>
            <w:tcMar>
              <w:top w:w="80" w:type="dxa"/>
              <w:bottom w:w="80" w:type="dxa"/>
              <w:left w:w="140" w:type="dxa"/>
              <w:right w:w="140" w:type="dxa"/>
            </w:tcMar>
          </w:tcPr>
          <w:p>
            <w:pPr>
              <w:spacing w:before="0" w:after="0" w:line="276" w:lineRule="auto"/>
            </w:pPr>
            <w:r>
              <w:rPr>
                <w:rFonts w:ascii="Calibri" w:hAnsi="Calibri"/>
                <w:color w:val="334155"/>
                <w:sz w:val="19"/>
              </w:rPr>
              <w:t>✅ Ολοκληρώθηκε</w:t>
            </w:r>
          </w:p>
        </w:tc>
      </w:tr>
      <w:tr>
        <w:tc>
          <w:tcPr>
            <w:tcW w:type="dxa" w:w="3168"/>
            <w:shd w:fill="FFFFFF"/>
            <w:tcMar>
              <w:top w:w="80" w:type="dxa"/>
              <w:bottom w:w="80" w:type="dxa"/>
              <w:left w:w="140" w:type="dxa"/>
              <w:right w:w="140" w:type="dxa"/>
            </w:tcMar>
          </w:tcPr>
          <w:p>
            <w:pPr>
              <w:spacing w:before="0" w:after="0" w:line="276" w:lineRule="auto"/>
            </w:pPr>
            <w:r>
              <w:rPr>
                <w:rFonts w:ascii="Calibri" w:hAnsi="Calibri"/>
                <w:b/>
                <w:color w:val="0F172A"/>
                <w:sz w:val="19"/>
              </w:rPr>
              <w:t>Οδηγοί Εγκατάστασης</w:t>
            </w:r>
          </w:p>
        </w:tc>
        <w:tc>
          <w:tcPr>
            <w:tcW w:type="dxa" w:w="5184"/>
            <w:shd w:fill="FFFFFF"/>
            <w:tcMar>
              <w:top w:w="80" w:type="dxa"/>
              <w:bottom w:w="80" w:type="dxa"/>
              <w:left w:w="140" w:type="dxa"/>
              <w:right w:w="140" w:type="dxa"/>
            </w:tcMar>
          </w:tcPr>
          <w:p>
            <w:pPr>
              <w:spacing w:before="0" w:after="0" w:line="276" w:lineRule="auto"/>
            </w:pPr>
            <w:r>
              <w:rPr>
                <w:rFonts w:ascii="Calibri" w:hAnsi="Calibri"/>
                <w:color w:val="334155"/>
                <w:sz w:val="19"/>
              </w:rPr>
              <w:t>Σύνταξη αναλυτικών οδηγιών βήμα-βήμα για εγκατάσταση σε νέο κινητό (APK μεταφορά, άδειες, Play Protect, Expo Go).</w:t>
            </w:r>
          </w:p>
        </w:tc>
        <w:tc>
          <w:tcPr>
            <w:tcW w:type="dxa" w:w="1728"/>
            <w:shd w:fill="FFFFFF"/>
            <w:tcMar>
              <w:top w:w="80" w:type="dxa"/>
              <w:bottom w:w="80" w:type="dxa"/>
              <w:left w:w="140" w:type="dxa"/>
              <w:right w:w="140" w:type="dxa"/>
            </w:tcMar>
          </w:tcPr>
          <w:p>
            <w:pPr>
              <w:spacing w:before="0" w:after="0" w:line="276" w:lineRule="auto"/>
            </w:pPr>
            <w:r>
              <w:rPr>
                <w:rFonts w:ascii="Calibri" w:hAnsi="Calibri"/>
                <w:color w:val="334155"/>
                <w:sz w:val="19"/>
              </w:rPr>
              <w:t>✅ Ολοκληρώθηκε</w:t>
            </w:r>
          </w:p>
        </w:tc>
      </w:tr>
    </w:tbl>
    <w:p>
      <w:pPr>
        <w:spacing w:before="0"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