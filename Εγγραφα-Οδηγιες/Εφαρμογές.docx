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4"/>
        </w:rPr>
        <w:t>🚵‍♂️ Hooligans Geo-Photos — Εφαρμογές &amp; Τεχνολογίες</w:t>
      </w:r>
    </w:p>
    <w:p>
      <w:pPr>
        <w:spacing w:before="0" w:after="280"/>
      </w:pPr>
      <w:r>
        <w:rPr>
          <w:rFonts w:ascii="Calibri" w:hAnsi="Calibri"/>
          <w:i/>
          <w:color w:val="475569"/>
          <w:sz w:val="22"/>
        </w:rPr>
        <w:t>Πλήρης τεχνική καταγραφή των υπηρεσιών, βιβλιοθηκών, αρχιτεκτονικής και εργαλείων του έργου</w:t>
      </w: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1️⃣ Backend &amp; Cloud Υποδομή (Database, Storage &amp; Auth)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Η υποδομή backend βασίζεται στο Supabase, προσφέροντας μια εξαιρετικά σταθερή, ασφαλή και μηδενικού κόστους (Zero-Cost / Open Source) cloud λύση: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3168"/>
        <w:gridCol w:w="6480"/>
      </w:tblGrid>
      <w:tr>
        <w:tc>
          <w:tcPr>
            <w:tcW w:type="dxa" w:w="3168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Τεχνολογία / Υπηρεσία</w:t>
            </w:r>
          </w:p>
        </w:tc>
        <w:tc>
          <w:tcPr>
            <w:tcW w:type="dxa" w:w="6480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Ρόλος &amp; Χρήση στο Project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Supabase (Cloud Platform)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Η κύρια Backend-as-a-Service (BaaS) cloud πλατφόρμα. Προσφέρει δωρεάν, κλιμακούμενη υποδομή χωρίς την ανάγκη συντήρησης ιδιόκτητου server.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PostgreSQL Database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Η σχεσιακή βάση δεδομένων όπου αποθηκεύονται τα σημεία (πίνακας photos), οι τίτλοι, οι περιγραφές, τα URLs των εικόνων, οι συντεταγμένες, το υψόμετρο και η ακρίβεια GPS.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Spatial Indexes (B-Tree)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Ευρετήρια στις στήλες latitude, longitude και created_at του πίνακα photos για ακαριαία ανάκτηση, φιλτράρισμα και ταξινόμηση των σημείων στον χάρτη.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Supabase Storage (S3-Compatible)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Αποθηκευτικός χώρος (Public Bucket 'photos') για τη φιλοξενία των βελτιστοποιημένων φωτογραφιών με αυτόματη διανομή μέσω παγκόσμιου CDN.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Row Level Security (RLS)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Σύστημα ασφαλείας επιπέδου εγγραφής στην PostgreSQL. Εξασφαλίζει ότι οι επισκέπτες έχουν μόνο δικαίωμα ανάγνωσης (SELECT), ενώ η εφαρμογή και ο διαχειριστής έχουν πλήρη δικαιώματα (INSERT, UPDATE, DELETE).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Supabase Auth (JWT)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Σύστημα αυθεντικοποίησης με κρυπτογραφημένα tokens (JSON Web Tokens) για την ασφαλή είσοδο του διαχειριστή από την εφαρμογή κινητού.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PostgREST Engine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Αυτόματο RESTful API που επιτρέπει στο Web Widget και στο Mobile App να διαβάζουν/γράφουν δεδομένα άμεσα μέσω HTTPS αιτημάτων.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2️⃣ Mobile App (Εφαρμογή Κινητού - Android / iOS)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Η εφαρμογή κινητού έχει σχεδιαστεί για γρήγορη καταγραφή σημείων στο βουνό, με αυτόνομη εγκατάσταση και σύγχρονες βιβλιοθήκες React Native: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3456"/>
        <w:gridCol w:w="6192"/>
      </w:tblGrid>
      <w:tr>
        <w:tc>
          <w:tcPr>
            <w:tcW w:type="dxa" w:w="345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Τεχνολογία / Βιβλιοθήκη</w:t>
            </w:r>
          </w:p>
        </w:tc>
        <w:tc>
          <w:tcPr>
            <w:tcW w:type="dxa" w:w="619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Ρόλος &amp; Χρήση στο Project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React Native (v0.86.3)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Cross-platform framework ανάπτυξης σύγχρονων native εφαρμογών για Android και iOS με κοινή βάση κώδικα JavaScript/React.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React (v19.2.3)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Η νεότερη έκδοση της βιβλιοθήκης διεπαφής (UI components, modern hooks, concurrent features).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Expo Framework (SDK 57)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Το κορυφαίο οικοσύστημα εργαλείων React Native που διαχειρίζεται native APIs, δικαιώματα συσκευής, compilation και assets.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Αυτόνομο Android APK (HooligansMap.apk)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Έτοιμο αρχείο αυτόνομης εγκατάστασης για Android συσκευές. Εγκαθίσταται μόνιμα στο κινητό με δικό του εικονίδιο, χωρίς να απαιτείται το Expo Go.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EAS Build &amp; CLI (eas.json)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Υπηρεσία Cloud Compilation της Expo για παραγωγή production/preview APK binaries με διπλό κλικ στο script build-apk.bat.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Expo Go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Εφαρμογή για άμεση, ασύρματη εκτέλεση και live δοκιμές σε iPhone (iOS) ή συσκευές Android μέσω σκαναρίσματος QR Code.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expo-camera &amp; expo-image-picker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Native διασύνδεση με την κάμερα και τη συλλογή εικόνων με σύγχρονο API (mediaTypes: ['images']) και αυτόματη διαχείριση αδειών.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expo-location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High-Accuracy GPS εντοπισμός θέσης (γεωγραφικό πλάτος, μήκος, υψόμετρο και ακρίβεια σε μέτρα σε πραγματικό χρόνο).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expo-image-manipulator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On-device συμπίεση και βελτιστοποίηση εικόνας: μετατρέπει βαριές φωτογραφίες (10MB) σε Full HD (1920px, 80% JPEG, ~300KB) και παράγει Base64.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Custom Base64 Decoder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Αλγόριθμος pure JavaScript για μετατροπή Base64 σε ArrayBuffer, εξασφαλίζοντας σταθερό ανέβασμα στο Supabase χωρίς memory drop στο Android.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@supabase/supabase-js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Το επίσημο JavaScript SDK για Authentication, εκτέλεση Database queries και ανέβασμα στο Cloud Storage.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@react-native-async-storage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Μόνιμη τοπική αποθήκευση στη συσκευή για διατήρηση του login session του διαχειριστή.</w:t>
            </w:r>
          </w:p>
        </w:tc>
      </w:tr>
      <w:tr>
        <w:tc>
          <w:tcPr>
            <w:tcW w:type="dxa" w:w="345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react-native-webview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Ενσωματωμένο browser component που προβάλλει τον διαδραστικό χάρτη Leaflet μέσα στην εφαρμογή και τον οπτικό επιλογέα θέσης (Visual Drag Pin Picker).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react-native-safe-area-context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Προσαρμογή του UI στα περιθώρια οθόνης όλων των σύγχρονων συσκευών (notches, navigation bars, dynamic islands).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3️⃣ Web Map Widget (Διαδραστικός Χάρτης Ιστοσελίδας)</w:t>
      </w:r>
    </w:p>
    <w:p>
      <w:pPr>
        <w:spacing w:before="0" w:after="80" w:line="276" w:lineRule="auto"/>
      </w:pPr>
      <w:r>
        <w:rPr>
          <w:rFonts w:ascii="Calibri" w:hAnsi="Calibri"/>
          <w:color w:val="334155"/>
          <w:sz w:val="21"/>
        </w:rPr>
        <w:t>Το Web Widget είναι ένα ελαφρύ, αυτόνομο στοιχείο διαδραστικού χάρτη που ενσωματώνεται πανεύκολα σε οποιαδήποτε ιστοσελίδα: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left w:val="none"/>
          <w:right w:val="none"/>
          <w:insideV w:val="none"/>
        </w:tblBorders>
      </w:tblPr>
      <w:tblGrid>
        <w:gridCol w:w="3312"/>
        <w:gridCol w:w="6336"/>
      </w:tblGrid>
      <w:tr>
        <w:tc>
          <w:tcPr>
            <w:tcW w:type="dxa" w:w="3312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Τεχνολογία / Layer</w:t>
            </w:r>
          </w:p>
        </w:tc>
        <w:tc>
          <w:tcPr>
            <w:tcW w:type="dxa" w:w="6336"/>
            <w:shd w:fill="1E293B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Ρόλος &amp; Χρήση στο Project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Leaflet.js (v1.9.4)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Η κορυφαία, ταχύτατη open-source JavaScript βιβλιοθήκη για διαδραστικούς χάρτες στο web.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Leaflet.markercluster (v1.5.3)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Plugin έξυπνης ομαδοποίησης σημείων (Clustering): συμπτύσσει κοντινά pins σε κύκλους με ένδειξη πλήθους για καθαρή εικόνα του χάρτη.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OpenStreetMap Standard Layer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100% δωρεάν παγκόσμιος χάρτης βάσης χωρίς περιορισμούς επισκεψιμότητας ή ανάγκη API keys.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CyclOSM Tile Layer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Εξειδικευμένος ποδηλατικός χάρτης για MTB διαδρομές, μονοπάτια, χωματόδρομους και ισοϋψείς καμπύλες.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Esri World Topographic Layer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Τοπογραφικός χάρτης με σκίαση ανάγλυφου βουνών και υψομετρικά δεδομένα.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Esri World Imagery (Satellite)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Δορυφορικός χάρτης υψηλής ανάλυσης για λεπτομερή προβολή του φυσικού τοπίου.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HTML5 &amp; Vanilla CSS3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Μοντέρνο Dark Slate Theme, διαδραστικά controls (πλήκτρα ανανέωσης, εστίασης, status badges) και responsive σχεδιασμός για όλες τις οθόνες.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Custom Lightbox Modal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Ενσωματωμένο παράθυρο πλήρους οθόνης για μεγέθυνση των φωτογραφιών με τίτλο, περιγραφή, ημερομηνία και συντεταγμένες.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F172A"/>
                <w:sz w:val="19"/>
              </w:rPr>
              <w:t>Iframe Embedding Architecture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334155"/>
                <w:sz w:val="19"/>
              </w:rPr>
              <w:t>Δυνατότητα ενσωμάτωσης σε οποιοδήποτε CMS (WordPress, Joomla, Wix, Custom HTML) με μία μόνο γραμμή κώδικα &lt;iframe&gt;.</w:t>
            </w:r>
          </w:p>
        </w:tc>
      </w:tr>
    </w:tbl>
    <w:p>
      <w:pPr>
        <w:spacing w:before="0" w:after="120"/>
      </w:pPr>
    </w:p>
    <w:p>
      <w:pPr>
        <w:spacing w:before="280" w:after="80"/>
      </w:pPr>
      <w:r>
        <w:rPr>
          <w:rFonts w:ascii="Calibri" w:hAnsi="Calibri"/>
          <w:b/>
          <w:color w:val="1E3A8A"/>
          <w:sz w:val="28"/>
        </w:rPr>
        <w:t>💡 Συνοπτικά Πλεονεκτήματα της Αρχιτεκτονικής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0€ Κόστος Λειτουργίας (100% Free / Open Source): </w:t>
      </w:r>
      <w:r>
        <w:rPr>
          <w:rFonts w:ascii="Calibri" w:hAnsi="Calibri"/>
          <w:color w:val="334155"/>
          <w:sz w:val="21"/>
        </w:rPr>
        <w:t>Χωρίς ανάγκη για Google Maps API keys, πιστωτικές κάρτες ή συνδρομές σε εξωτερικούς servers.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Μέγιστη Ταχύτητα &amp; Χαμηλή Κατανάλωση Data: </w:t>
      </w:r>
      <w:r>
        <w:rPr>
          <w:rFonts w:ascii="Calibri" w:hAnsi="Calibri"/>
          <w:color w:val="334155"/>
          <w:sz w:val="21"/>
        </w:rPr>
        <w:t>Αυτόματη συμπίεση των φωτογραφιών στο κινητό πριν το upload (~300KB αντί για 10MB) και άμεση φόρτωση στον χάρτη μέσω CDN.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Αυτόνομη Εγκατάσταση στο Κινητό: </w:t>
      </w:r>
      <w:r>
        <w:rPr>
          <w:rFonts w:ascii="Calibri" w:hAnsi="Calibri"/>
          <w:color w:val="334155"/>
          <w:sz w:val="21"/>
        </w:rPr>
        <w:t>Δυνατότητα μόνιμης εγκατάστασης μέσω του έτοιμου αρχείου HooligansMap.apk με δικό του εικονίδιο, χωρίς εξάρτηση από άλλες εφαρμογές.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1"/>
        </w:rPr>
        <w:t xml:space="preserve">Πλήρης Αυτονομία &amp; Ευελιξία: </w:t>
      </w:r>
      <w:r>
        <w:rPr>
          <w:rFonts w:ascii="Calibri" w:hAnsi="Calibri"/>
          <w:color w:val="334155"/>
          <w:sz w:val="21"/>
        </w:rPr>
        <w:t>Ο διαχειριστής καταγράφει ή διορθώνει σημεία άμεσα από το βουνό και η ιστοσελίδα ενημερώνεται αυτόματα σε πραγματικό χρόνο.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