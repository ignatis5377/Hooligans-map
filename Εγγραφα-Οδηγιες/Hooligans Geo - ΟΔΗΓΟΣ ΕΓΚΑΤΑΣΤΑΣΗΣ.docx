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4"/>
        </w:rPr>
        <w:t>🚵‍♂️ Hooligans Geo-Photos — Οδηγός Εγκατάστασης &amp; Τελικό Σύστημα</w:t>
      </w:r>
    </w:p>
    <w:p>
      <w:pPr>
        <w:spacing w:before="0" w:after="280"/>
      </w:pPr>
      <w:r>
        <w:rPr>
          <w:rFonts w:ascii="Calibri" w:hAnsi="Calibri"/>
          <w:i/>
          <w:color w:val="475569"/>
          <w:sz w:val="22"/>
        </w:rPr>
        <w:t>Πλήρης οδηγός εγκατάστασης σε νέο κινητό, ρυθμίσεων cloud υποδομής, χρήσης εφαρμογής και ενσωμάτωσης χάρτη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Ένα ολοκληρωμένο, σύγχρονο και 100% δωρεάν (Open Source / Zero-Cost) σύστημα καταγραφής ποδηλατικών διαδρομών και σημείων ενδιαφέροντος (MTB Trails &amp; Spots), αποτελούμενο από: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1. </w:t>
      </w:r>
      <w:r>
        <w:rPr>
          <w:rFonts w:ascii="Calibri" w:hAnsi="Calibri"/>
          <w:color w:val="334155"/>
          <w:sz w:val="21"/>
        </w:rPr>
        <w:t>Cloud Backend (Supabase / PostgreSQL / Cloud Storage)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2. </w:t>
      </w:r>
      <w:r>
        <w:rPr>
          <w:rFonts w:ascii="Calibri" w:hAnsi="Calibri"/>
          <w:color w:val="334155"/>
          <w:sz w:val="21"/>
        </w:rPr>
        <w:t>Mobile App (React Native 0.86.3 / React 19.2.3 / Expo SDK 57 / Standalone APK)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3. </w:t>
      </w:r>
      <w:r>
        <w:rPr>
          <w:rFonts w:ascii="Calibri" w:hAnsi="Calibri"/>
          <w:color w:val="334155"/>
          <w:sz w:val="21"/>
        </w:rPr>
        <w:t>Web Map Widget (Leaflet.js 1.9.4 / OpenStreetMap / CyclOSM / Satellite)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🏗️ 1. Αρχιτεκτονική &amp; Τεχνολογίες</w:t>
      </w:r>
    </w:p>
    <w:p>
      <w:pPr>
        <w:spacing w:before="200" w:after="60"/>
      </w:pPr>
      <w:r>
        <w:rPr>
          <w:rFonts w:ascii="Calibri" w:hAnsi="Calibri"/>
          <w:b/>
          <w:color w:val="0369A1"/>
          <w:sz w:val="24"/>
        </w:rPr>
        <w:t>1.1 Backend (Supabase Cloud Infrastructure)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Πλατφόρμα: </w:t>
      </w:r>
      <w:r>
        <w:rPr>
          <w:rFonts w:ascii="Calibri" w:hAnsi="Calibri"/>
          <w:color w:val="334155"/>
          <w:sz w:val="21"/>
        </w:rPr>
        <w:t>Supabase (BaaS) - Δωρεάν, ανοιχτού κώδικα cloud πλατφόρμα.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Βάση Δεδομένων: </w:t>
      </w:r>
      <w:r>
        <w:rPr>
          <w:rFonts w:ascii="Calibri" w:hAnsi="Calibri"/>
          <w:color w:val="334155"/>
          <w:sz w:val="21"/>
        </w:rPr>
        <w:t>PostgreSQL με B-Tree indexes στις συντεταγμένες και στην ημερομηνία.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Αποθηκευτικός Χώρος: </w:t>
      </w:r>
      <w:r>
        <w:rPr>
          <w:rFonts w:ascii="Calibri" w:hAnsi="Calibri"/>
          <w:color w:val="334155"/>
          <w:sz w:val="21"/>
        </w:rPr>
        <w:t>Supabase Storage (Public Bucket 'photos') με παγκόσμια διανομή μέσω CDN.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Ασφάλεια: </w:t>
      </w:r>
      <w:r>
        <w:rPr>
          <w:rFonts w:ascii="Calibri" w:hAnsi="Calibri"/>
          <w:color w:val="334155"/>
          <w:sz w:val="21"/>
        </w:rPr>
        <w:t>Row Level Security (RLS) - Δημόσια ανάγνωση (SELECT), πλήρης διαχείριση από την εφαρμογή.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Αυθεντικοποίηση: </w:t>
      </w:r>
      <w:r>
        <w:rPr>
          <w:rFonts w:ascii="Calibri" w:hAnsi="Calibri"/>
          <w:color w:val="334155"/>
          <w:sz w:val="21"/>
        </w:rPr>
        <w:t>Supabase Auth (JWT tokens) για ασφαλή είσοδο του διαχειριστή.</w:t>
      </w:r>
    </w:p>
    <w:p>
      <w:pPr>
        <w:spacing w:before="200" w:after="60"/>
      </w:pPr>
      <w:r>
        <w:rPr>
          <w:rFonts w:ascii="Calibri" w:hAnsi="Calibri"/>
          <w:b/>
          <w:color w:val="0369A1"/>
          <w:sz w:val="24"/>
        </w:rPr>
        <w:t>1.2 Mobile App (Εφαρμογή Κινητού)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Framework: </w:t>
      </w:r>
      <w:r>
        <w:rPr>
          <w:rFonts w:ascii="Calibri" w:hAnsi="Calibri"/>
          <w:color w:val="334155"/>
          <w:sz w:val="21"/>
        </w:rPr>
        <w:t>React Native 0.86.3 &amp; React 19.2.3 στο σύγχρονο Expo SDK 57.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Μορφές Εγκατάστασης: </w:t>
      </w:r>
      <w:r>
        <w:rPr>
          <w:rFonts w:ascii="Calibri" w:hAnsi="Calibri"/>
          <w:color w:val="334155"/>
          <w:sz w:val="21"/>
        </w:rPr>
        <w:t>Αυτόνομο Android APK (HooligansMap.apk) για μόνιμη εγκατάσταση με δικό του εικονίδιο, και Expo Go για άμεσο live testing σε Android/iOS.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Κάμερα &amp; Άλμπουμ: </w:t>
      </w:r>
      <w:r>
        <w:rPr>
          <w:rFonts w:ascii="Calibri" w:hAnsi="Calibri"/>
          <w:color w:val="334155"/>
          <w:sz w:val="21"/>
        </w:rPr>
        <w:t>expo-camera και expo-image-picker με σύγχρονο mediaTypes: ['images'].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GPS &amp; Αισθητήρες: </w:t>
      </w:r>
      <w:r>
        <w:rPr>
          <w:rFonts w:ascii="Calibri" w:hAnsi="Calibri"/>
          <w:color w:val="334155"/>
          <w:sz w:val="21"/>
        </w:rPr>
        <w:t>expo-location με High Accuracy GPS (συντεταγμένες, υψόμετρο, ακρίβεια σε μέτρα).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Συμπίεση Εικόνας: </w:t>
      </w:r>
      <w:r>
        <w:rPr>
          <w:rFonts w:ascii="Calibri" w:hAnsi="Calibri"/>
          <w:color w:val="334155"/>
          <w:sz w:val="21"/>
        </w:rPr>
        <w:t>expo-image-manipulator (αυτόματο resize σε Max 1920px Full HD, 80% JPEG, μείωση από ~10MB σε ~300KB και εξαγωγή Base64).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Binary Upload Engine: </w:t>
      </w:r>
      <w:r>
        <w:rPr>
          <w:rFonts w:ascii="Calibri" w:hAnsi="Calibri"/>
          <w:color w:val="334155"/>
          <w:sz w:val="21"/>
        </w:rPr>
        <w:t>Pure JS Base64-to-ArrayBuffer Decoder για άμεσο και αλάνθαστο binary upload στο Android.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Διαδραστικός Χάρτης: </w:t>
      </w:r>
      <w:r>
        <w:rPr>
          <w:rFonts w:ascii="Calibri" w:hAnsi="Calibri"/>
          <w:color w:val="334155"/>
          <w:sz w:val="21"/>
        </w:rPr>
        <w:t>react-native-webview με ενσωματωμένο Leaflet view και interactive map pin picker για οπτική μετακίνηση πινέζας με σύρσιμο.</w:t>
      </w:r>
    </w:p>
    <w:p>
      <w:pPr>
        <w:spacing w:before="200" w:after="60"/>
      </w:pPr>
      <w:r>
        <w:rPr>
          <w:rFonts w:ascii="Calibri" w:hAnsi="Calibri"/>
          <w:b/>
          <w:color w:val="0369A1"/>
          <w:sz w:val="24"/>
        </w:rPr>
        <w:t>1.3 Web Map Widget (Χάρτης Ιστοσελίδας)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Μηχανή Χαρτών: </w:t>
      </w:r>
      <w:r>
        <w:rPr>
          <w:rFonts w:ascii="Calibri" w:hAnsi="Calibri"/>
          <w:color w:val="334155"/>
          <w:sz w:val="21"/>
        </w:rPr>
        <w:t>Leaflet.js (v1.9.4) και Leaflet.markercluster (v1.5.3).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4 Επίπεδα Χάρτη: </w:t>
      </w:r>
      <w:r>
        <w:rPr>
          <w:rFonts w:ascii="Calibri" w:hAnsi="Calibri"/>
          <w:color w:val="334155"/>
          <w:sz w:val="21"/>
        </w:rPr>
        <w:t>OpenStreetMap Standard, CyclOSM (ποδηλατικά μονοπάτια/ισοϋψείς), Esri Topographic (ανάγλυφο βουνών) και Esri Satellite (δορυφορικός).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Διεπαφή Χρήστη: </w:t>
      </w:r>
      <w:r>
        <w:rPr>
          <w:rFonts w:ascii="Calibri" w:hAnsi="Calibri"/>
          <w:color w:val="334155"/>
          <w:sz w:val="21"/>
        </w:rPr>
        <w:t>Dark Slate UI, Custom Camera SVG pins, popups προεπισκόπησης και Fullscreen Lightbox Modal.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⚙️ 2. Τελικές Ρυθμίσεις &amp; Αρχεία Παραμετροποίησης</w:t>
      </w:r>
    </w:p>
    <w:p>
      <w:pPr>
        <w:spacing w:before="200" w:after="60"/>
      </w:pPr>
      <w:r>
        <w:rPr>
          <w:rFonts w:ascii="Calibri" w:hAnsi="Calibri"/>
          <w:b/>
          <w:color w:val="0369A1"/>
          <w:sz w:val="24"/>
        </w:rPr>
        <w:t>2.1 Ρυθμίσεις Εφαρμογής Κινητού (mobile-app/src/config/supabase.js)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top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export const SUPABASE_URL = 'https://eeuflkxnetkqocxyelkr.supabase.co';</w:t>
              <w:br/>
              <w:t>export const SUPABASE_ANON_KEY = 'eyJhbGciOiJIUzI1NiIsInR5cCI6IkpXVCJ9.eyJpc3MiOiJzdXBhYmFzZSIsInJlZiI6ImVldWZsa3huZXRrcW9jeHllbGtyIiwicm9sZSI6ImFub24iLCJpYXQiOjE3ODgzNDYzMjIsImV4cCI6MjEwMzkyMjMyMn0.lUOxKE45C8eUXY1SMNstZPxrzZD9uhTY-0TM4hsizdU';</w:t>
              <w:br/>
              <w:br/>
              <w:t>export const supabase = createClient(SUPABASE_URL, SUPABASE_ANON_KEY, {</w:t>
              <w:br/>
              <w:t xml:space="preserve">  auth: {</w:t>
              <w:br/>
              <w:t xml:space="preserve">    storage: AsyncStorage,</w:t>
              <w:br/>
              <w:t xml:space="preserve">    autoRefreshToken: true,</w:t>
              <w:br/>
              <w:t xml:space="preserve">    persistSession: true,</w:t>
              <w:br/>
              <w:t xml:space="preserve">    detectSessionInUrl: false,</w:t>
              <w:br/>
              <w:t xml:space="preserve">  },</w:t>
              <w:br/>
              <w:t>});</w:t>
            </w:r>
          </w:p>
        </w:tc>
      </w:tr>
    </w:tbl>
    <w:p>
      <w:pPr>
        <w:spacing w:before="0" w:after="80"/>
      </w:pPr>
    </w:p>
    <w:p>
      <w:pPr>
        <w:spacing w:before="200" w:after="60"/>
      </w:pPr>
      <w:r>
        <w:rPr>
          <w:rFonts w:ascii="Calibri" w:hAnsi="Calibri"/>
          <w:b/>
          <w:color w:val="0369A1"/>
          <w:sz w:val="24"/>
        </w:rPr>
        <w:t>2.2 Ρυθμίσεις Web Widget (web-widget/config.js)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top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window.SUPABASE_CONFIG = {</w:t>
              <w:br/>
              <w:t xml:space="preserve">    SUPABASE_URL: "https://eeuflkxnetkqocxyelkr.supabase.co",</w:t>
              <w:br/>
              <w:t xml:space="preserve">    SUPABASE_ANON_KEY: "eyJhbGciOiJIUzI1NiIsInR5cCI6IkpXVCJ9...",</w:t>
              <w:br/>
              <w:t xml:space="preserve">    DEFAULT_CENTER: [39.1100, 26.5550], // Μυτιλήνη / Λέσβος</w:t>
              <w:br/>
              <w:t xml:space="preserve">    DEFAULT_ZOOM: 11,</w:t>
              <w:br/>
              <w:t xml:space="preserve">    ENABLE_DEMO_DATA_FALLBACK: false</w:t>
              <w:br/>
              <w:t>};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🗄️ 3. Τελικό SQL Schema &amp; Storage Policies (supabase/schema.sql)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top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-- 1. Πίνακας φωτογραφιών</w:t>
              <w:br/>
              <w:t>CREATE TABLE IF NOT EXISTS public.photos (</w:t>
              <w:br/>
              <w:t xml:space="preserve">    id UUID DEFAULT gen_random_uuid() PRIMARY KEY,</w:t>
              <w:br/>
              <w:t xml:space="preserve">    title TEXT DEFAULT '',</w:t>
              <w:br/>
              <w:t xml:space="preserve">    description TEXT DEFAULT '',</w:t>
              <w:br/>
              <w:t xml:space="preserve">    image_url TEXT NOT NULL,</w:t>
              <w:br/>
              <w:t xml:space="preserve">    storage_path TEXT NOT NULL,</w:t>
              <w:br/>
              <w:t xml:space="preserve">    latitude DOUBLE PRECISION NOT NULL,</w:t>
              <w:br/>
              <w:t xml:space="preserve">    longitude DOUBLE PRECISION NOT NULL,</w:t>
              <w:br/>
              <w:t xml:space="preserve">    altitude DOUBLE PRECISION,</w:t>
              <w:br/>
              <w:t xml:space="preserve">    accuracy DOUBLE PRECISION,</w:t>
              <w:br/>
              <w:t xml:space="preserve">    created_at TIMESTAMP WITH TIME ZONE DEFAULT timezone('utc'::text, now()) NOT NULL</w:t>
              <w:br/>
              <w:t>);</w:t>
              <w:br/>
              <w:br/>
              <w:t>-- 2. Indexes ταχύτητας</w:t>
              <w:br/>
              <w:t>CREATE INDEX IF NOT EXISTS idx_photos_coordinates ON public.photos (latitude, longitude);</w:t>
              <w:br/>
              <w:t>CREATE INDEX IF NOT EXISTS idx_photos_created_at ON public.photos (created_at DESC);</w:t>
              <w:br/>
              <w:br/>
              <w:t>-- 3. Ενεργοποίηση RLS &amp; Πολιτικές Πίνακα</w:t>
              <w:br/>
              <w:t>ALTER TABLE public.photos ENABLE ROW LEVEL SECURITY;</w:t>
              <w:br/>
              <w:t>CREATE POLICY "Public can read photos" ON public.photos FOR SELECT USING (true);</w:t>
              <w:br/>
              <w:t>CREATE POLICY "Allow insert photos" ON public.photos FOR INSERT WITH CHECK (true);</w:t>
              <w:br/>
              <w:t>CREATE POLICY "Allow update photos" ON public.photos FOR UPDATE USING (true) WITH CHECK (true);</w:t>
              <w:br/>
              <w:t>CREATE POLICY "Allow delete photos" ON public.photos FOR DELETE USING (true);</w:t>
              <w:br/>
              <w:br/>
              <w:t>-- 4. Storage Bucket 'photos' &amp; Policies</w:t>
              <w:br/>
              <w:t>INSERT INTO storage.buckets (id, name, public) VALUES ('photos', 'photos', true)</w:t>
              <w:br/>
              <w:t>ON CONFLICT (id) DO UPDATE SET public = true;</w:t>
              <w:br/>
              <w:t>CREATE POLICY "Allow All Reads from Photos" ON storage.objects FOR SELECT USING (bucket_id = 'photos');</w:t>
              <w:br/>
              <w:t>CREATE POLICY "Allow Uploads to Photos" ON storage.objects FOR INSERT WITH CHECK (bucket_id = 'photos');</w:t>
              <w:br/>
              <w:t>CREATE POLICY "Allow Deletes from Photos" ON storage.objects FOR DELETE USING (bucket_id = 'photos');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📱 4. Αναλυτικός Οδηγός Εγκατάστασης σε Νέο Κινητό (Βήμα-προς-Βήμα)</w:t>
      </w:r>
    </w:p>
    <w:p>
      <w:pPr>
        <w:spacing w:before="200" w:after="60"/>
      </w:pPr>
      <w:r>
        <w:rPr>
          <w:rFonts w:ascii="Calibri" w:hAnsi="Calibri"/>
          <w:b/>
          <w:color w:val="0369A1"/>
          <w:sz w:val="24"/>
        </w:rPr>
        <w:t>4.1 Μόνιμη Εγκατάσταση σε Android (Μέθοδος Αυτόνομου APK - Συνιστώμενη)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Το αρχείο αυτόνομης εγκατάστασης είναι ήδη έτοιμο στον υπολογιστή σας: mobile-app/HooligansMap.apk (περίπου 96MB).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Βήμα 1: </w:t>
      </w:r>
      <w:r>
        <w:rPr>
          <w:rFonts w:ascii="Calibri" w:hAnsi="Calibri"/>
          <w:b/>
          <w:color w:val="0F172A"/>
          <w:sz w:val="21"/>
        </w:rPr>
        <w:t xml:space="preserve">Μεταφορά του αρχείου στο κινητό: </w:t>
      </w:r>
      <w:r>
        <w:rPr>
          <w:rFonts w:ascii="Calibri" w:hAnsi="Calibri"/>
          <w:color w:val="334155"/>
          <w:sz w:val="21"/>
        </w:rPr>
        <w:t>Μεταφέρετε το αρχείο HooligansMap.apk στο νέο κινητό σας με έναν από τους εξής απλούς τρόπους:</w:t>
        <w:br/>
        <w:t>• Καλώδιο USB (Πιο γρήγορο): Συνδέστε το κινητό στον υπολογιστή, επιλέξτε «Μεταφορά αρχείων» και αντιγράψτε το αρχείο στον φάκελο Downloads (Λήψεις) του κινητού.</w:t>
        <w:br/>
        <w:t>• Google Drive / WeTransfer: Ανεβάστε το αρχείο από τον υπολογιστή και κατεβάστε το στο νέο κινητό.</w:t>
        <w:br/>
        <w:t>• Μέσω Chat (WhatsApp / Viber / Telegram) ή Email: Στείλτε το αρχείο στον εαυτό σας και αποθηκεύστε το στη συσκευή.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Βήμα 2: </w:t>
      </w:r>
      <w:r>
        <w:rPr>
          <w:rFonts w:ascii="Calibri" w:hAnsi="Calibri"/>
          <w:b/>
          <w:color w:val="0F172A"/>
          <w:sz w:val="21"/>
        </w:rPr>
        <w:t xml:space="preserve">Εκκίνηση Εγκατάστασης: </w:t>
      </w:r>
      <w:r>
        <w:rPr>
          <w:rFonts w:ascii="Calibri" w:hAnsi="Calibri"/>
          <w:color w:val="334155"/>
          <w:sz w:val="21"/>
        </w:rPr>
        <w:t>Στο νέο κινητό, ανοίξτε την εφαρμογή «Αρχεία» (Files / File Manager) και πηγαίνετε στον φάκελο «Λήψεις» (Downloads). Πατήστε πάνω στο αρχείο HooligansMap.apk για να ξεκινήσει η εγκατάσταση.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ΑΔΕΙΑ ΕΓΚΑΤΑΣΤΑΣΗΣ (ΑΓΝΩΣΤΕΣ ΠΗΓΕΣ): </w:t>
            </w:r>
            <w:r>
              <w:rPr>
                <w:rFonts w:ascii="Calibri" w:hAnsi="Calibri"/>
                <w:color w:val="1E293B"/>
                <w:sz w:val="20"/>
              </w:rPr>
              <w:t>Αν το Android εμφανίσει μήνυμα ότι δεν επιτρέπεται η εγκατάσταση από αυτή την πηγή, πατήστε «Ρυθμίσεις» και ενεργοποιήστε τον διακόπτη «Να επιτρέπεται η εγκατάσταση από αυτή την πηγή» (Allow from this source). Στη συνέχεια πατήστε πίσω.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0"/>
              </w:rPr>
              <w:t xml:space="preserve">📌 ΠΑΡΑΚΑΜΨΗ GOOGLE PLAY PROTECT: </w:t>
            </w:r>
            <w:r>
              <w:rPr>
                <w:rFonts w:ascii="Calibri" w:hAnsi="Calibri"/>
                <w:color w:val="1E293B"/>
                <w:sz w:val="20"/>
              </w:rPr>
              <w:t>Επειδή η εφαρμογή δημιουργήθηκε ειδικά για το δικό σας έργο και δεν έχει δημοσιευθεί στο Play Store, το Google Play Protect ενδέχεται να εμφανίσει ειδοποίηση «Αποκλεισμός από το Play Protect» ή «Άγνωστος δημιουργός». Πατήστε «Περισσότερες λεπτομέρειες» (More details) και επιλέξτε «Εγκατάσταση οπωσδήποτε» (Install anyway).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Βήμα 3: </w:t>
      </w:r>
      <w:r>
        <w:rPr>
          <w:rFonts w:ascii="Calibri" w:hAnsi="Calibri"/>
          <w:b/>
          <w:color w:val="0F172A"/>
          <w:sz w:val="21"/>
        </w:rPr>
        <w:t xml:space="preserve">Πρώτο Άνοιγμα &amp; Δικαιώματα (Permissions): </w:t>
      </w:r>
      <w:r>
        <w:rPr>
          <w:rFonts w:ascii="Calibri" w:hAnsi="Calibri"/>
          <w:color w:val="334155"/>
          <w:sz w:val="21"/>
        </w:rPr>
        <w:t>Ανοίξτε την εφαρμογή «Hooligans Map» από το μενού εφαρμογών της συσκευής σας. Κατά την πρώτη εκτέλεση, αποδεχτείτε τα παρακάτω δικαιώματα:</w:t>
        <w:br/>
        <w:t>• Τοποθεσία (GPS): Επιλέξτε «Κατά τη χρήση της εφαρμογής» και βεβαιωθείτε ότι είναι ενεργή η «Ακριβής τοποθεσία» (Precise Location).</w:t>
        <w:br/>
        <w:t>• Κάμερα &amp; Συλλογή Φωτογραφιών: Αποδεχτείτε τις άδειες για να μπορείτε να τραβάτε και να ανεβάζετε φωτογραφίες.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Βήμα 4: </w:t>
      </w:r>
      <w:r>
        <w:rPr>
          <w:rFonts w:ascii="Calibri" w:hAnsi="Calibri"/>
          <w:b/>
          <w:color w:val="0F172A"/>
          <w:sz w:val="21"/>
        </w:rPr>
        <w:t xml:space="preserve">Σύνδεση Διαχειριστή (Login): </w:t>
      </w:r>
      <w:r>
        <w:rPr>
          <w:rFonts w:ascii="Calibri" w:hAnsi="Calibri"/>
          <w:color w:val="334155"/>
          <w:sz w:val="21"/>
        </w:rPr>
        <w:t>Στην οθόνη εισόδου, πληκτρολογήστε το Email και τον Κωδικό διαχειριστή που έχετε ορίσει στο Supabase Auth. Πατήστε «Σύνδεση» — το session αποθηκεύεται μόνιμα στη συσκευή ώστε να μην χρειάζεται να συνδέεστε κάθε φορά!</w:t>
      </w:r>
    </w:p>
    <w:p>
      <w:pPr>
        <w:spacing w:before="200" w:after="60"/>
      </w:pPr>
      <w:r>
        <w:rPr>
          <w:rFonts w:ascii="Calibri" w:hAnsi="Calibri"/>
          <w:b/>
          <w:color w:val="0369A1"/>
          <w:sz w:val="24"/>
        </w:rPr>
        <w:t>4.2 Εγκατάσταση σε iPhone (ή Εναλλακτικά μέσω Expo Go)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Εάν η νέα συσκευή είναι iPhone (iOS) ή εάν επιθυμείτε άμεσο live wireless testing: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1. </w:t>
      </w:r>
      <w:r>
        <w:rPr>
          <w:rFonts w:ascii="Calibri" w:hAnsi="Calibri"/>
          <w:b/>
          <w:color w:val="0F172A"/>
          <w:sz w:val="21"/>
        </w:rPr>
        <w:t xml:space="preserve">Εγκατάσταση Expo Go: </w:t>
      </w:r>
      <w:r>
        <w:rPr>
          <w:rFonts w:ascii="Calibri" w:hAnsi="Calibri"/>
          <w:color w:val="334155"/>
          <w:sz w:val="21"/>
        </w:rPr>
        <w:t>Ανοίξτε το App Store (σε iPhone) ή το Google Play (σε Android) και εγκαταστήστε την εφαρμογή Expo Go.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2. </w:t>
      </w:r>
      <w:r>
        <w:rPr>
          <w:rFonts w:ascii="Calibri" w:hAnsi="Calibri"/>
          <w:b/>
          <w:color w:val="0F172A"/>
          <w:sz w:val="21"/>
        </w:rPr>
        <w:t xml:space="preserve">Εκκίνηση από τον Υπολογιστή: </w:t>
      </w:r>
      <w:r>
        <w:rPr>
          <w:rFonts w:ascii="Calibri" w:hAnsi="Calibri"/>
          <w:color w:val="334155"/>
          <w:sz w:val="21"/>
        </w:rPr>
        <w:t>Βεβαιωθείτε ότι ο υπολογιστής και το κινητό είναι συνδεδεμένα στο ίδιο Wi-Fi. Στον υπολογιστή, κάντε διπλό κλικ στο αρχείο mobile-app/start.bat. Θα ανοίξει το τερματικό και θα εμφανιστεί ένα QR Code.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3. </w:t>
      </w:r>
      <w:r>
        <w:rPr>
          <w:rFonts w:ascii="Calibri" w:hAnsi="Calibri"/>
          <w:b/>
          <w:color w:val="0F172A"/>
          <w:sz w:val="21"/>
        </w:rPr>
        <w:t xml:space="preserve">Σύνδεση: </w:t>
      </w:r>
      <w:r>
        <w:rPr>
          <w:rFonts w:ascii="Calibri" w:hAnsi="Calibri"/>
          <w:color w:val="334155"/>
          <w:sz w:val="21"/>
        </w:rPr>
        <w:t>Σε iPhone, ανοίξτε την κανονική Κάμερα, στοχεύστε το QR Code και πατήστε «Open in Expo Go». Σε Android, ανοίξτε το Expo Go και πατήστε «Scan QR Code». Η εφαρμογή φορτώνει άμεσα στη συσκευή.</w:t>
      </w:r>
    </w:p>
    <w:p>
      <w:pPr>
        <w:spacing w:before="200" w:after="60"/>
      </w:pPr>
      <w:r>
        <w:rPr>
          <w:rFonts w:ascii="Calibri" w:hAnsi="Calibri"/>
          <w:b/>
          <w:color w:val="0369A1"/>
          <w:sz w:val="24"/>
        </w:rPr>
        <w:t>4.3 Παραγωγή Νέου Αυτόνομου Android APK στο Cloud (EAS Build)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Εάν στο μέλλον τροποποιήσετε τον κώδικα της εφαρμογής και θέλετε να παραγάγετε νέο ανανεωμένο αρχείο APK: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1. </w:t>
      </w:r>
      <w:r>
        <w:rPr>
          <w:rFonts w:ascii="Calibri" w:hAnsi="Calibri"/>
          <w:b/>
          <w:color w:val="0F172A"/>
          <w:sz w:val="21"/>
        </w:rPr>
        <w:t xml:space="preserve">Εκτέλεση Script: </w:t>
      </w:r>
      <w:r>
        <w:rPr>
          <w:rFonts w:ascii="Calibri" w:hAnsi="Calibri"/>
          <w:color w:val="334155"/>
          <w:sz w:val="21"/>
        </w:rPr>
        <w:t>Κάντε διπλό κλικ στο αρχείο mobile-app/build-apk.bat στον υπολογιστή σας.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2. </w:t>
      </w:r>
      <w:r>
        <w:rPr>
          <w:rFonts w:ascii="Calibri" w:hAnsi="Calibri"/>
          <w:b/>
          <w:color w:val="0F172A"/>
          <w:sz w:val="21"/>
        </w:rPr>
        <w:t xml:space="preserve">Σύνδεση Expo: </w:t>
      </w:r>
      <w:r>
        <w:rPr>
          <w:rFonts w:ascii="Calibri" w:hAnsi="Calibri"/>
          <w:color w:val="334155"/>
          <w:sz w:val="21"/>
        </w:rPr>
        <w:t>Συνδεθείτε με τον δωρεάν λογαριασμό σας στο Expo (αν δεν έχετε, εγγραφή σε 1' στο expo.dev/signup).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3. </w:t>
      </w:r>
      <w:r>
        <w:rPr>
          <w:rFonts w:ascii="Calibri" w:hAnsi="Calibri"/>
          <w:b/>
          <w:color w:val="0F172A"/>
          <w:sz w:val="21"/>
        </w:rPr>
        <w:t xml:space="preserve">Αυτόματο Build: </w:t>
      </w:r>
      <w:r>
        <w:rPr>
          <w:rFonts w:ascii="Calibri" w:hAnsi="Calibri"/>
          <w:color w:val="334155"/>
          <w:sz w:val="21"/>
        </w:rPr>
        <w:t>Το EAS Build θα κατασκευάσει αυτόματα το APK στο Cloud χωρίς να χρειάζεται να έχετε εγκατεστημένο το Android Studio.</w:t>
      </w:r>
    </w:p>
    <w:p>
      <w:pPr>
        <w:spacing w:before="20" w:after="60" w:line="276" w:lineRule="auto"/>
        <w:ind w:left="360"/>
      </w:pPr>
      <w:r>
        <w:rPr>
          <w:rFonts w:ascii="Calibri" w:hAnsi="Calibri"/>
          <w:b/>
          <w:color w:val="2563EB"/>
          <w:sz w:val="21"/>
        </w:rPr>
        <w:t xml:space="preserve">4. </w:t>
      </w:r>
      <w:r>
        <w:rPr>
          <w:rFonts w:ascii="Calibri" w:hAnsi="Calibri"/>
          <w:b/>
          <w:color w:val="0F172A"/>
          <w:sz w:val="21"/>
        </w:rPr>
        <w:t xml:space="preserve">Λήψη &amp; Εγκατάσταση: </w:t>
      </w:r>
      <w:r>
        <w:rPr>
          <w:rFonts w:ascii="Calibri" w:hAnsi="Calibri"/>
          <w:color w:val="334155"/>
          <w:sz w:val="21"/>
        </w:rPr>
        <w:t>Μόλις ολοκληρωθεί, θα εμφανιστεί στην οθόνη ένα QR Code και ένα Download Link για να κατεβάσετε απευθείας το νέο APK στο κινητό σας!</w:t>
      </w:r>
    </w:p>
    <w:p>
      <w:pPr>
        <w:spacing w:before="200" w:after="60"/>
      </w:pPr>
      <w:r>
        <w:rPr>
          <w:rFonts w:ascii="Calibri" w:hAnsi="Calibri"/>
          <w:b/>
          <w:color w:val="0369A1"/>
          <w:sz w:val="24"/>
        </w:rPr>
        <w:t>4.4 Καρτέλες &amp; Λειτουργίες της Εφαρμογής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📸 Καρτέλα «Νέο Σημείο»: </w:t>
      </w:r>
      <w:r>
        <w:rPr>
          <w:rFonts w:ascii="Calibri" w:hAnsi="Calibri"/>
          <w:color w:val="334155"/>
          <w:sz w:val="21"/>
        </w:rPr>
        <w:t>Πατήστε «Λήψη Φωτογραφίας» (ή επιλέξτε από τη συλλογή). Το GPS εντοπίζει αυτόματα τις συντεταγμένες και την ακρίβεια (π.χ. ±3m). Συμπληρώστε προαιρετικά Τίτλο και Περιγραφή και πατήστε «📍 Ανάρτηση στον Χάρτη».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🗺️ Καρτέλα «Χάρτης»: </w:t>
      </w:r>
      <w:r>
        <w:rPr>
          <w:rFonts w:ascii="Calibri" w:hAnsi="Calibri"/>
          <w:color w:val="334155"/>
          <w:sz w:val="21"/>
        </w:rPr>
        <w:t>Προβολή όλων των σημείων πάνω στον ενσωματωμένο διαδραστικό χάρτη με επιλογή ποδηλατικού υποβάθρου CyclOSM, τοπογραφικού ή δορυφορικού, και προεπισκόπηση στοιχείων με πάτημα στην πινέζα.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📋 Καρτέλα «Σημεία» (Διαχείριση &amp; Διόρθωση): </w:t>
      </w:r>
      <w:r>
        <w:rPr>
          <w:rFonts w:ascii="Calibri" w:hAnsi="Calibri"/>
          <w:color w:val="334155"/>
          <w:sz w:val="21"/>
        </w:rPr>
        <w:t>Λίστα όλων των αναρτήσεων με ημερομηνίες και συντεταγμένες. Παρέχει δυνατότητα διαγραφής (🗑️) και προηγμένης διόρθωσης θέσης (✏️) μέσω άμεσης πληκτρολόγησης, ανάκτησης τρέχοντος GPS (🛰️) ή οπτικής μετακίνησης της πινέζας με σύρσιμο στον χάρτη (🗺️ Visual Drag Pin Picker).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🌐 5. Οδηγός Ενσωμάτωσης στην Ιστοσελίδα (Web Map Widget)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5.1 Τοπική Προβολή στον Υπολογιστή:</w:t>
        <w:br/>
        <w:t>Κάντε διπλό κλικ στο web-widget/index.html ή στο web-widget/embed-example.html για άμεσο άνοιγμα στον Chrome, Edge ή Firefox.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5.2 Ενσωμάτωση σε Ιστοσελίδα / CMS (WordPress, Joomla, Custom HTML):</w:t>
        <w:br/>
        <w:t>Ανεβάστε τον φάκελο web-widget στον server της ιστοσελίδας σας και τοποθετήστε τον παρακάτω κώδικα &lt;iframe&gt; στο σημείο που επιθυμείτε: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top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&lt;div style="width: 100%; max-width: 1200px; margin: 0 auto; border-radius: 16px; overflow: hidden; box-shadow: 0 10px 30px rgba(0,0,0,0.3);"&gt;</w:t>
              <w:br/>
              <w:t xml:space="preserve">    &lt;iframe </w:t>
              <w:br/>
              <w:t xml:space="preserve">        src="https://yoursite.gr/path-to-widget/index.html" </w:t>
              <w:br/>
              <w:t xml:space="preserve">        width="100%" </w:t>
              <w:br/>
              <w:t xml:space="preserve">        height="650px" </w:t>
              <w:br/>
              <w:t xml:space="preserve">        style="border: none; display: block;"</w:t>
              <w:br/>
              <w:t xml:space="preserve">        loading="lazy"</w:t>
              <w:br/>
              <w:t xml:space="preserve">        allow="geolocation"&gt;</w:t>
              <w:br/>
              <w:t xml:space="preserve">    &lt;/iframe&gt;</w:t>
              <w:br/>
              <w:t>&lt;/div&gt;</w:t>
            </w:r>
          </w:p>
        </w:tc>
      </w:tr>
    </w:tbl>
    <w:p>
      <w:pPr>
        <w:spacing w:before="0" w:after="80"/>
      </w:pP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📁 6. Τελική Δομή Φακέλων Έργου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top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8"/>
              </w:rPr>
              <w:t>d:/Lesvos MTB/Hooligans/</w:t>
              <w:br/>
              <w:t>├── mobile-app/                     # Εφαρμογή Κινητού (React Native / Expo SDK 57)</w:t>
              <w:br/>
              <w:t>│   ├── assets/                     # Εικονίδια Εφαρμογής (icon.png, adaptive-icon.png)</w:t>
              <w:br/>
              <w:t>│   ├── src/</w:t>
              <w:br/>
              <w:t>│   │   ├── config/supabase.js      # Supabase Client &amp; Κλειδιά</w:t>
              <w:br/>
              <w:t>│   │   ├── screens/                # Login, Capture, Map, PinsList</w:t>
              <w:br/>
              <w:t>│   │   └── services/               # imageService, locationService, photoService</w:t>
              <w:br/>
              <w:t>│   ├── App.js                      # Κύρια πλοήγηση (3 Tabs)</w:t>
              <w:br/>
              <w:t>│   ├── app.json                    # Native Permissions &amp; App Metadata</w:t>
              <w:br/>
              <w:t>│   ├── eas.json                    # Ρυθμίσεις EAS Cloud Build για APK</w:t>
              <w:br/>
              <w:t>│   ├── package.json                # Dependencies (SDK 57, React 19.2.3)</w:t>
              <w:br/>
              <w:t>│   ├── HooligansMap.apk            # Έτοιμο αρχείο αυτόνομης εγκατάστασης Android</w:t>
              <w:br/>
              <w:t>│   ├── start.bat                   # Εκκίνηση για δοκιμή με Expo Go</w:t>
              <w:br/>
              <w:t>│   └── build-apk.bat               # Αυτόματη παραγωγή αυτόνομου Android APK</w:t>
              <w:br/>
              <w:t>│</w:t>
              <w:br/>
              <w:t>├── web-widget/                     # Web Map Widget για την Ιστοσελίδα</w:t>
              <w:br/>
              <w:t>│   ├── index.html                  # Κύριος διαδραστικός χάρτης</w:t>
              <w:br/>
              <w:t>│   ├── embed-example.html          # Παράδειγμα ενσωμάτωσης σε site</w:t>
              <w:br/>
              <w:t>│   ├── config.js                   # Ρυθμίσεις &amp; Supabase Keys</w:t>
              <w:br/>
              <w:t>│   ├── widget.js                   # Leaflet logic, Clustering, Layers, Lightbox</w:t>
              <w:br/>
              <w:t>│   └── style.css                   # Dark Slate UI &amp; Responsive Styling</w:t>
              <w:br/>
              <w:t>│</w:t>
              <w:br/>
              <w:t>├── supabase/                       # Backend SQL &amp; Οδηγοί</w:t>
              <w:br/>
              <w:t>│   ├── schema.sql                  # Πίνακας, Indexes, Storage &amp; RLS Policies</w:t>
              <w:br/>
              <w:t>│   └── README.md                   # Οδηγίες ρύθμισης Supabase</w:t>
              <w:br/>
              <w:t>│</w:t>
              <w:br/>
              <w:t>└── Εγγραφα-Οδηγιες/                # Τεκμηρίωση &amp; Οδηγοί</w:t>
              <w:br/>
              <w:t xml:space="preserve">    ├── Hooligans Geo - ΟΔΗΓΟΣ ΕΓΚΑΤΑΣΤΑΣΗΣ.docx</w:t>
              <w:br/>
              <w:t xml:space="preserve">    ├── Εφαρμογές.docx</w:t>
              <w:br/>
              <w:t xml:space="preserve">    ├── Σχέδιο Υλοποίησης.docx</w:t>
              <w:br/>
              <w:t xml:space="preserve">    └── walkthrough.md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